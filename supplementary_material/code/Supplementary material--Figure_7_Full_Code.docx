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Figure 7 Full Code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4"/>
        </w:rPr>
        <w:t>IBM Aer Simulation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color w:val="000000"/>
          <w:sz w:val="22"/>
        </w:rPr>
        <w:t>aer_circuit_generation.py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"""Complete IBM/Qiskit circuit, retrieval, evaluation, and guarded-submission code."""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from math import sqrt</w:t>
        <w:br/>
        <w:t>from pathlib import Path</w:t>
        <w:br/>
        <w:br/>
        <w:t>from qiskit import ClassicalRegister, QuantumCircuit, QuantumRegister, transpile</w:t>
        <w:br/>
        <w:t>from qiskit.qasm3 import dumps as qasm3_dumps</w:t>
        <w:br/>
        <w:t>from qiskit.transpiler import generate_preset_pass_manager</w:t>
        <w:br/>
        <w:br/>
        <w:br/>
        <w:t># 1. Bell resources</w:t>
        <w:br/>
        <w:br/>
        <w:t>def build_bell_pair_circuit(name='bell_pair'):</w:t>
        <w:br/>
        <w:t xml:space="preserve">    q = QuantumRegister(2, 'bell')</w:t>
        <w:br/>
        <w:t xml:space="preserve">    qc = QuantumCircuit(q, name=name)</w:t>
        <w:br/>
        <w:t xml:space="preserve">    qc.h(q[0])</w:t>
        <w:br/>
        <w:t xml:space="preserve">    qc.cx(q[0], q[1])</w:t>
        <w:br/>
        <w:t xml:space="preserve">    return qc</w:t>
        <w:br/>
        <w:br/>
        <w:t>def build_three_bell_pair_circuit():</w:t>
        <w:br/>
        <w:t xml:space="preserve">    q = QuantumRegister(6, 'bell')</w:t>
        <w:br/>
        <w:t xml:space="preserve">    qc = QuantumCircuit(q, name='three_v7_bell_pairs')</w:t>
        <w:br/>
        <w:t xml:space="preserve">    for a, b in ((0, 1), (2, 3), (4, 5)):</w:t>
        <w:br/>
        <w:t xml:space="preserve">        qc.h(q[a])</w:t>
        <w:br/>
        <w:t xml:space="preserve">        qc.cx(q[a], q[b])</w:t>
        <w:br/>
        <w:t xml:space="preserve">    qc.metadata = {'pairs': {'AB_S2': [0, 1], 'BT_S4': [2, 3], 'TB_S6': [4, 5]}}</w:t>
        <w:br/>
        <w:t xml:space="preserve">    return qc</w:t>
        <w:br/>
        <w:br/>
        <w:t># 2. Teleportation</w:t>
        <w:br/>
        <w:br/>
        <w:t>def coherent_teleportation(qc, message, bell_sender, bell_receiver, label):</w:t>
        <w:br/>
        <w:t xml:space="preserve">    qc.barrier(label=f'{label}_Bell_measurement')</w:t>
        <w:br/>
        <w:t xml:space="preserve">    qc.cx(message, bell_sender)</w:t>
        <w:br/>
        <w:t xml:space="preserve">    qc.h(message)</w:t>
        <w:br/>
        <w:t xml:space="preserve">    qc.cx(bell_sender, bell_receiver)</w:t>
        <w:br/>
        <w:t xml:space="preserve">    qc.cz(message, bell_receiver)</w:t>
        <w:br/>
        <w:br/>
        <w:t>def build_teleportation_circuit(input_state='0'):</w:t>
        <w:br/>
        <w:t xml:space="preserve">    qc = QuantumCircuit(3, 1, name=f'teleport_{input_state}')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qc.h(1)</w:t>
        <w:br/>
        <w:t xml:space="preserve">    qc.cx(1, 2)</w:t>
        <w:br/>
        <w:t xml:space="preserve">    coherent_teleportation(qc, 0, 1, 2, 'S2')</w:t>
        <w:br/>
        <w:t xml:space="preserve">    if input_state in {'+', '-'}:</w:t>
        <w:br/>
        <w:t xml:space="preserve">        qc.h(2)</w:t>
        <w:br/>
        <w:t xml:space="preserve">    qc.measure(2, 0)</w:t>
        <w:br/>
        <w:t xml:space="preserve">    return qc</w:t>
        <w:br/>
        <w:br/>
        <w:t>def build_three_teleportation_rounds(input_state='0'):</w:t>
        <w:br/>
        <w:t xml:space="preserve">    qc = QuantumCircuit(7, 1, name='three_teleportation_rounds')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for a, b in ((1, 2), (3, 4), (5, 6)):</w:t>
        <w:br/>
        <w:t xml:space="preserve">        qc.h(a)</w:t>
        <w:br/>
        <w:t xml:space="preserve">        qc.cx(a, b)</w:t>
        <w:br/>
        <w:t xml:space="preserve">    coherent_teleportation(qc, 0, 1, 2, 'S2')</w:t>
        <w:br/>
        <w:t xml:space="preserve">    coherent_teleportation(qc, 2, 3, 4, 'S4')</w:t>
        <w:br/>
        <w:t xml:space="preserve">    coherent_teleportation(qc, 4, 5, 6, 'S6')</w:t>
        <w:br/>
        <w:t xml:space="preserve">    if input_state in {'+', '-'}:</w:t>
        <w:br/>
        <w:t xml:space="preserve">        qc.h(6)</w:t>
        <w:br/>
        <w:t xml:space="preserve">    qc.measure(6, 0)</w:t>
        <w:br/>
        <w:t xml:space="preserve">    return qc</w:t>
        <w:br/>
        <w:br/>
        <w:t># 3. Strengthened-QOTP</w:t>
        <w:br/>
        <w:br/>
        <w:t>def append_qotp(qc, qubit, key4, label='E_K'):</w:t>
        <w:br/>
        <w:t xml:space="preserve">    U = encryption_unitary(key4)</w:t>
        <w:br/>
        <w:t xml:space="preserve">    qc.unitary(U, [qubit], label=label)</w:t>
        <w:br/>
        <w:br/>
        <w:t>def append_qotp_inverse(qc, qubit, key4, label='E_K^-1'):</w:t>
        <w:br/>
        <w:t xml:space="preserve">    U = encryption_unitary(key4)</w:t>
        <w:br/>
        <w:t xml:space="preserve">    qc.unitary(U.conj().T, [qubit], label=label)</w:t>
        <w:br/>
        <w:br/>
        <w:t>def build_qotp_roundtrip_circuit(key4='0101', input_state='0'):</w:t>
        <w:br/>
        <w:t xml:space="preserve">    qc = QuantumCircuit(1, 1, name='strengthened_qotp_roundtrip')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append_qotp(qc, 0, key4)</w:t>
        <w:br/>
        <w:t xml:space="preserve">    append_qotp_inverse(qc, 0, key4)</w:t>
        <w:br/>
        <w:t xml:space="preserve">    if input_state in {'+', '-'}:</w:t>
        <w:br/>
        <w:t xml:space="preserve">        qc.h(0)</w:t>
        <w:br/>
        <w:t xml:space="preserve">    qc.measure(0, 0)</w:t>
        <w:br/>
        <w:t xml:space="preserve">    return qc</w:t>
        <w:br/>
        <w:br/>
        <w:t># 4. Encrypted Bell records</w:t>
        <w:br/>
        <w:br/>
        <w:t>def append_encrypted_record_roundtrip(qc, carrier, key4, record, label):</w:t>
        <w:br/>
        <w:t xml:space="preserve">    if record[1] == '1':</w:t>
        <w:br/>
        <w:t xml:space="preserve">        qc.x(carrier)</w:t>
        <w:br/>
        <w:t xml:space="preserve">    if record[0] == '1':</w:t>
        <w:br/>
        <w:t xml:space="preserve">        qc.z(carrier)</w:t>
        <w:br/>
        <w:t xml:space="preserve">    append_qotp(qc, carrier, key4, f'{label}_encrypt')</w:t>
        <w:br/>
        <w:t xml:space="preserve">    append_qotp_inverse(qc, carrier, key4, f'{label}_decrypt')</w:t>
        <w:br/>
        <w:t xml:space="preserve">    if record[0] == '1':</w:t>
        <w:br/>
        <w:t xml:space="preserve">        qc.z(carrier)</w:t>
        <w:br/>
        <w:t xml:space="preserve">    if record[1] == '1':</w:t>
        <w:br/>
        <w:t xml:space="preserve">        qc.x(carrier)</w:t>
        <w:br/>
        <w:br/>
        <w:t>def build_encrypted_bell_record_circuit(key4='1010', record='01'):</w:t>
        <w:br/>
        <w:t xml:space="preserve">    qc = QuantumCircuit(2, 2, name='encrypted_bell_record_roundtrip')</w:t>
        <w:br/>
        <w:t xml:space="preserve">    qc.h(0)</w:t>
        <w:br/>
        <w:t xml:space="preserve">    qc.cx(0, 1)</w:t>
        <w:br/>
        <w:t xml:space="preserve">    append_encrypted_record_roundtrip(qc, 1, key4, record, 'E_KU_X')</w:t>
        <w:br/>
        <w:t xml:space="preserve">    qc.cx(0, 1)</w:t>
        <w:br/>
        <w:t xml:space="preserve">    qc.h(0)</w:t>
        <w:br/>
        <w:t xml:space="preserve">    qc.measure([0, 1], [0, 1])</w:t>
        <w:br/>
        <w:t xml:space="preserve">    return qc</w:t>
        <w:br/>
        <w:br/>
        <w:t># 5. Repeated swap tests</w:t>
        <w:br/>
        <w:br/>
        <w:t>def build_repeated_swap_test_circuits(left='0', right='1', lam=8):</w:t>
        <w:br/>
        <w:t xml:space="preserve">    return [build_swap_test_circuit(left, right, name=f'swap_{index + 1}_of_{lam}') for index in range(lam)]</w:t>
        <w:br/>
        <w:br/>
        <w:t># 6. Staged components</w:t>
        <w:br/>
        <w:br/>
        <w:t>def build_staged_components():</w:t>
        <w:br/>
        <w:t xml:space="preserve">    return {'S2': build_teleportation_circuit(), 'S3_record': build_encrypted_bell_record_circuit(), 'S5_QOTP': build_qotp_roundtrip_circuit(), 'S6': build_teleportation_circuit()}</w:t>
        <w:br/>
        <w:br/>
        <w:t># 7. Composed staged-emulation candidate</w:t>
        <w:br/>
        <w:br/>
        <w:t>FIXED_KEY = '0101'</w:t>
        <w:br/>
        <w:br/>
        <w:t>def _prepare_message_copies(qc, qubits, input_state):</w:t>
        <w:br/>
        <w:t xml:space="preserve">    for q in qubits:</w:t>
        <w:br/>
        <w:t xml:space="preserve">        if input_state == '1':</w:t>
        <w:br/>
        <w:t xml:space="preserve">            qc.x(q)</w:t>
        <w:br/>
        <w:t xml:space="preserve">        elif input_state == '+':</w:t>
        <w:br/>
        <w:t xml:space="preserve">            qc.h(q)</w:t>
        <w:br/>
        <w:t xml:space="preserve">        elif input_state == '-':</w:t>
        <w:br/>
        <w:t xml:space="preserve">            qc.x(q)</w:t>
        <w:br/>
        <w:t xml:space="preserve">            qc.h(q)</w:t>
        <w:br/>
        <w:br/>
        <w:t>def _swap_test(qc, anc, left, right, label):</w:t>
        <w:br/>
        <w:t xml:space="preserve">    qc.barrier(label=label)</w:t>
        <w:br/>
        <w:t xml:space="preserve">    qc.h(anc)</w:t>
        <w:br/>
        <w:t xml:space="preserve">    qc.cswap(anc, left, right)</w:t>
        <w:br/>
        <w:t xml:space="preserve">    qc.h(anc)</w:t>
        <w:br/>
        <w:br/>
        <w:t>def build_composed_staged_emulation_candidate(input_state='0'):</w:t>
        <w:br/>
        <w:t xml:space="preserve">    q = QuantumRegister(9, 'candidate')</w:t>
        <w:br/>
        <w:t xml:space="preserve">    c = ClassicalRegister(3, 'out')</w:t>
        <w:br/>
        <w:t xml:space="preserve">    qc = QuantumCircuit(q, c, name='composed_staged_emulation_candidate')</w:t>
        <w:br/>
        <w:t xml:space="preserve">    _prepare_message_copies(qc, (0, 1, 2), input_state)</w:t>
        <w:br/>
        <w:t xml:space="preserve">    qc.barrier(label='S1_three_message_copies')</w:t>
        <w:br/>
        <w:t xml:space="preserve">    for a, b, label in ((3, 4, 'AB_S2'), (5, 6, 'BT_S4'), (7, 8, 'TB_S6')):</w:t>
        <w:br/>
        <w:t xml:space="preserve">        qc.h(a)</w:t>
        <w:br/>
        <w:t xml:space="preserve">        qc.cx(a, b)</w:t>
        <w:br/>
        <w:t xml:space="preserve">        qc.barrier(label=f'I2_{label}')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qc.reset(0)</w:t>
        <w:br/>
        <w:t xml:space="preserve">    _swap_test(qc, 0,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qc.reset(4)</w:t>
        <w:br/>
        <w:t xml:space="preserve">    _swap_test(qc, 4, 8, 1, 'S7_swap_test')</w:t>
        <w:br/>
        <w:t xml:space="preserve">    if input_state in {'+', '-'}:</w:t>
        <w:br/>
        <w:t xml:space="preserve">        qc.h(8)</w:t>
        <w:br/>
        <w:t xml:space="preserve">    qc.measure(0, 0)</w:t>
        <w:br/>
        <w:t xml:space="preserve">    qc.measure(4, 1)</w:t>
        <w:br/>
        <w:t xml:space="preserve">    qc.measure(8, 2)</w:t>
        <w:br/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  <w:br/>
        <w:t xml:space="preserve">    return qc</w:t>
        <w:br/>
        <w:br/>
        <w:t>def build_faithful_v7_unitary_reference(input_state='0'):</w:t>
        <w:br/>
        <w:t xml:space="preserve">    qc = QuantumCircuit(11, name='faithful_v7_unitary_reference')</w:t>
        <w:br/>
        <w:t xml:space="preserve">    _prepare_message_copies(qc, (0, 1, 2), input_state)</w:t>
        <w:br/>
        <w:t xml:space="preserve">    for a, b in ((3, 4), (5, 6), (7, 8)):</w:t>
        <w:br/>
        <w:t xml:space="preserve">        qc.h(a)</w:t>
        <w:br/>
        <w:t xml:space="preserve">        qc.cx(a, b)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_swap_test(qc, 9,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_swap_test(qc, 10, 8, 1, 'S7_swap_test')</w:t>
        <w:br/>
        <w:t xml:space="preserve">    if input_state in {'+', '-'}:</w:t>
        <w:br/>
        <w:t xml:space="preserve">        qc.h(8)</w:t>
        <w:br/>
        <w:t xml:space="preserve">    return qc</w:t>
        <w:br/>
        <w:br/>
        <w:t>def build_optimized_staged_candidate(input_state='0'):</w:t>
        <w:br/>
        <w:t xml:space="preserve">    q = QuantumRegister(7, 'opt')</w:t>
        <w:br/>
        <w:t xml:space="preserve">    c = ClassicalRegister(3, 'out')</w:t>
        <w:br/>
        <w:t xml:space="preserve">    qc = QuantumCircuit(q, c, name='optimized_v7_staged_candidate')</w:t>
        <w:br/>
        <w:t xml:space="preserve">    _prepare_message_copies(qc, (0, 1, 2), input_state)</w:t>
        <w:br/>
        <w:t xml:space="preserve">    qc.barrier(label='S1')</w:t>
        <w:br/>
        <w:br/>
        <w:t xml:space="preserve">    def leg(label):</w:t>
        <w:br/>
        <w:t xml:space="preserve">        qc.h(3)</w:t>
        <w:br/>
        <w:t xml:space="preserve">        qc.cx(3, 4)</w:t>
        <w:br/>
        <w:t xml:space="preserve">        coherent_teleportation(qc, 0, 3, 4, label)</w:t>
        <w:br/>
        <w:t xml:space="preserve">        qc.swap(0, 4)</w:t>
        <w:br/>
        <w:t xml:space="preserve">        qc.reset(3)</w:t>
        <w:br/>
        <w:t xml:space="preserve">        qc.reset(4)</w:t>
        <w:br/>
        <w:t xml:space="preserve">    leg('S2')</w:t>
        <w:br/>
        <w:t xml:space="preserve">    append_encrypted_record_roundtrip(qc, 6, FIXED_KEY, '01', 'S3_record')</w:t>
        <w:br/>
        <w:t xml:space="preserve">    leg('S4')</w:t>
        <w:br/>
        <w:t xml:space="preserve">    qc.reset(5)</w:t>
        <w:br/>
        <w:t xml:space="preserve">    _swap_test(qc, 5, 0, 2, 'S5_swap_test')</w:t>
        <w:br/>
        <w:t xml:space="preserve">    leg('S6')</w:t>
        <w:br/>
        <w:t xml:space="preserve">    qc.reset(4)</w:t>
        <w:br/>
        <w:t xml:space="preserve">    _swap_test(qc, 4, 0, 1, 'S7_swap_test')</w:t>
        <w:br/>
        <w:t xml:space="preserve">    if input_state in {'+', '-'}:</w:t>
        <w:br/>
        <w:t xml:space="preserve">        qc.h(0)</w:t>
        <w:br/>
        <w:t xml:space="preserve">    qc.measure(5, 0)</w:t>
        <w:br/>
        <w:t xml:space="preserve">    qc.measure(4, 1)</w:t>
        <w:br/>
        <w:t xml:space="preserve">    qc.measure(0, 2)</w:t>
        <w:br/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  <w:br/>
        <w:t xml:space="preserve">    return qc</w:t>
        <w:br/>
        <w:t>import csv</w:t>
        <w:br/>
        <w:t>import matplotlib.pyplot as plt</w:t>
        <w:br/>
        <w:t>from qiskit import qasm3, transpile</w:t>
        <w:br/>
        <w:t>from qiskit.qasm3 import dumps as qasm3_dumps</w:t>
        <w:br/>
        <w:br/>
        <w:t>from qiskit_aer import AerSimulator</w:t>
        <w:br/>
        <w:br/>
        <w:t># Self-contained matrix definitions used by the strengthened-QOTP circuit.</w:t>
        <w:br/>
        <w:t>import numpy as np</w:t>
        <w:br/>
        <w:br/>
        <w:t>X_MATRIX = np.array([[0, 1], [1, 0]], dtype=complex)</w:t>
        <w:br/>
        <w:t>Y_MATRIX = np.array([[0, -1j], [1j, 0]], dtype=complex)</w:t>
        <w:br/>
        <w:t>Z_MATRIX = np.array([[1, 0], [0, -1]], dtype=complex)</w:t>
        <w:br/>
        <w:t>T_STRENGTHENED = np.sqrt(1j / 3) * (X_MATRIX - Y_MATRIX + Z_MATRIX)</w:t>
        <w:br/>
        <w:br/>
        <w:br/>
        <w:t>def encryption_unitary(key4):</w:t>
        <w:br/>
        <w:t xml:space="preserve">    """Return the one-qubit strengthened-QOTP unitary for a four-bit key block."""</w:t>
        <w:br/>
        <w:t xml:space="preserve">    if len(key4) != 4 or set(key4) - {"0", "1"}:</w:t>
        <w:br/>
        <w:t xml:space="preserve">        raise ValueError("key block must contain four binary digits")</w:t>
        <w:br/>
        <w:t xml:space="preserve">    a, b, c, d = map(int, key4)</w:t>
        <w:br/>
        <w:t xml:space="preserve">    return (</w:t>
        <w:br/>
        <w:t xml:space="preserve">        np.linalg.matrix_power(X_MATRIX, a)</w:t>
        <w:br/>
        <w:t xml:space="preserve">        @ np.linalg.matrix_power(Z_MATRIX, b)</w:t>
        <w:br/>
        <w:t xml:space="preserve">        @ T_STRENGTHENED</w:t>
        <w:br/>
        <w:t xml:space="preserve">        @ np.linalg.matrix_power(X_MATRIX, c)</w:t>
        <w:br/>
        <w:t xml:space="preserve">        @ np.linalg.matrix_power(Z_MATRIX, d)</w:t>
        <w:br/>
        <w:t xml:space="preserve">    )</w:t>
        <w:br/>
        <w:br/>
        <w:br/>
        <w:t># Circuit collection used for the modular and complete folders.</w:t>
        <w:br/>
        <w:t>def build_swap_test_verification_circuit(left="0", right="1"):</w:t>
        <w:br/>
        <w:t xml:space="preserve">    qc = QuantumCircuit(3, 1, name="swap_test_verification")</w:t>
        <w:br/>
        <w:t xml:space="preserve">    if left == "1":</w:t>
        <w:br/>
        <w:t xml:space="preserve">        qc.x(1)</w:t>
        <w:br/>
        <w:t xml:space="preserve">    elif left == "+":</w:t>
        <w:br/>
        <w:t xml:space="preserve">        qc.h(1)</w:t>
        <w:br/>
        <w:t xml:space="preserve">    elif left == "-":</w:t>
        <w:br/>
        <w:t xml:space="preserve">        qc.x(1); qc.h(1)</w:t>
        <w:br/>
        <w:t xml:space="preserve">    if right == "1":</w:t>
        <w:br/>
        <w:t xml:space="preserve">        qc.x(2)</w:t>
        <w:br/>
        <w:t xml:space="preserve">    elif right == "+":</w:t>
        <w:br/>
        <w:t xml:space="preserve">        qc.h(2)</w:t>
        <w:br/>
        <w:t xml:space="preserve">    elif right == "-":</w:t>
        <w:br/>
        <w:t xml:space="preserve">        qc.x(2); qc.h(2)</w:t>
        <w:br/>
        <w:t xml:space="preserve">    qc.h(0); qc.cswap(0, 1, 2); qc.h(0); qc.measure(0, 0)</w:t>
        <w:br/>
        <w:t xml:space="preserve">    return qc</w:t>
        <w:br/>
        <w:br/>
        <w:br/>
        <w:t>def build_swap_test_circuit(left="0", right="1", name="swap_test"):</w:t>
        <w:br/>
        <w:t xml:space="preserve">    """Compatibility wrapper used by the repeated swap-test circuit builder."""</w:t>
        <w:br/>
        <w:t xml:space="preserve">    circuit = build_swap_test_verification_circuit(left, right)</w:t>
        <w:br/>
        <w:t xml:space="preserve">    circuit.name = name</w:t>
        <w:br/>
        <w:t xml:space="preserve">    return circuit</w:t>
        <w:br/>
        <w:br/>
        <w:br/>
        <w:t>def circuit_collection():</w:t>
        <w:br/>
        <w:t xml:space="preserve">    staged = build_staged_components()</w:t>
        <w:br/>
        <w:t xml:space="preserve">    modular = {</w:t>
        <w:br/>
        <w:t xml:space="preserve">        "Bell_Pair": build_bell_pair_circuit(),</w:t>
        <w:br/>
        <w:t xml:space="preserve">        "Three_Bell_Pairs": build_three_bell_pair_circuit(),</w:t>
        <w:br/>
        <w:t xml:space="preserve">        "Teleportation": build_teleportation_circuit(),</w:t>
        <w:br/>
        <w:t xml:space="preserve">        "Three_Teleportation_Rounds": build_three_teleportation_rounds(),</w:t>
        <w:br/>
        <w:t xml:space="preserve">        "Strengthened_QOTP_Roundtrip": build_qotp_roundtrip_circuit(),</w:t>
        <w:br/>
        <w:t xml:space="preserve">        "Encrypted_Bell_Record": build_encrypted_bell_record_circuit(),</w:t>
        <w:br/>
        <w:t xml:space="preserve">        "Swap_Test_Verification": build_swap_test_verification_circuit(),</w:t>
        <w:br/>
        <w:t xml:space="preserve">        "Stage_S2": staged["S2"],</w:t>
        <w:br/>
        <w:t xml:space="preserve">        "Stage_S3_Record": staged["S3_record"],</w:t>
        <w:br/>
        <w:t xml:space="preserve">        "Stage_S5_QOTP": staged["S5_QOTP"],</w:t>
        <w:br/>
        <w:t xml:space="preserve">        "Stage_S6": staged["S6"],</w:t>
        <w:br/>
        <w:t xml:space="preserve">    }</w:t>
        <w:br/>
        <w:t xml:space="preserve">    complete = {</w:t>
        <w:br/>
        <w:t xml:space="preserve">        "Composed_Full_Candidate": build_composed_staged_emulation_candidate(),</w:t>
        <w:br/>
        <w:t xml:space="preserve">        "Optimized_Staged_Candidate": build_optimized_staged_candidate(),</w:t>
        <w:br/>
        <w:t xml:space="preserve">    }</w:t>
        <w:br/>
        <w:t xml:space="preserve">    return modular, complete</w:t>
        <w:br/>
        <w:br/>
        <w:br/>
        <w:t>def save_circuit(circuit, base_path):</w:t>
        <w:br/>
        <w:t xml:space="preserve">    base_path.parent.mkdir(parents=True, exist_ok=True)</w:t>
        <w:br/>
        <w:t xml:space="preserve">    (base_path.with_suffix(".qasm")).write_text(qasm3_dumps(circuit), encoding="utf-8")</w:t>
        <w:br/>
        <w:t xml:space="preserve">    (base_path.with_suffix(".txt")).write_text(str(circuit.draw("text", fold=160)), encoding="utf-8")</w:t>
        <w:br/>
        <w:t xml:space="preserve">    figure = circuit.draw("mpl", style="iqp", fold=80, idle_wires=False)</w:t>
        <w:br/>
        <w:t xml:space="preserve">    for extension in ("pdf", "png", "svg"):</w:t>
        <w:br/>
        <w:t xml:space="preserve">        figure.savefig(base_path.with_suffix("." + extension), dpi=300 if extension == "png" else None, bbox_inches="tight", facecolor="white")</w:t>
        <w:br/>
        <w:t xml:space="preserve">    plt.close(figure)</w:t>
        <w:br/>
        <w:br/>
        <w:t>def generate_aer_circuits():</w:t>
        <w:br/>
        <w:t xml:space="preserve">    root = Path(__file__).resolve().parents[1] / "results"</w:t>
        <w:br/>
        <w:t xml:space="preserve">    backend = AerSimulator()</w:t>
        <w:br/>
        <w:t xml:space="preserve">    modular, complete = circuit_collection()</w:t>
        <w:br/>
        <w:t xml:space="preserve">    rows = []</w:t>
        <w:br/>
        <w:t xml:space="preserve">    for group, circuits in (("Modular_Circuits", modular), ("Complete_Circuits", complete)):</w:t>
        <w:br/>
        <w:t xml:space="preserve">        for name, logical in circuits.items():</w:t>
        <w:br/>
        <w:t xml:space="preserve">            aer_circuit = transpile(logical, backend=backend, optimization_level=1, seed_transpiler=20260803)</w:t>
        <w:br/>
        <w:t xml:space="preserve">            save_circuit(aer_circuit, root / group / name)</w:t>
        <w:br/>
        <w:t xml:space="preserve">            rows.append({"group": group, "circuit": name, "qubits": aer_circuit.num_qubits, "depth": aer_circuit.depth(), "size": aer_circuit.size()})</w:t>
        <w:br/>
        <w:t xml:space="preserve">    with (root / "Aer_Transpilation_Metrics.csv").open("w",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if __name__ == "__main__":</w:t>
        <w:br/>
        <w:t xml:space="preserve">    generate_aer_circuits()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aer_complete_pipeline.py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"""Complete IBM/Qiskit circuit, retrieval, evaluation, and guarded-submission code."""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from math import sqrt</w:t>
        <w:br/>
        <w:t>from pathlib import Path</w:t>
        <w:br/>
        <w:br/>
        <w:t>from qiskit import ClassicalRegister, QuantumCircuit, QuantumRegister, transpile</w:t>
        <w:br/>
        <w:t>from qiskit.qasm3 import dumps as qasm3_dumps</w:t>
        <w:br/>
        <w:t>from qiskit.transpiler import generate_preset_pass_manager</w:t>
        <w:br/>
        <w:t>try:</w:t>
        <w:br/>
        <w:t xml:space="preserve">    from qiskit_ibm_runtime import QiskitRuntimeService, SamplerV2</w:t>
        <w:br/>
        <w:t>except ImportError:  # Optional for local Aer execution.</w:t>
        <w:br/>
        <w:t xml:space="preserve">    QiskitRuntimeService = None</w:t>
        <w:br/>
        <w:t xml:space="preserve">    SamplerV2 = None</w:t>
        <w:br/>
        <w:br/>
        <w:br/>
        <w:t># 1. Bell resources</w:t>
        <w:br/>
        <w:br/>
        <w:t>def build_bell_pair_circuit(name='bell_pair'):</w:t>
        <w:br/>
        <w:t xml:space="preserve">    q = QuantumRegister(2, 'bell')</w:t>
        <w:br/>
        <w:t xml:space="preserve">    qc = QuantumCircuit(q, name=name)</w:t>
        <w:br/>
        <w:t xml:space="preserve">    qc.h(q[0])</w:t>
        <w:br/>
        <w:t xml:space="preserve">    qc.cx(q[0], q[1])</w:t>
        <w:br/>
        <w:t xml:space="preserve">    return qc</w:t>
        <w:br/>
        <w:br/>
        <w:t>def build_three_bell_pair_circuit():</w:t>
        <w:br/>
        <w:t xml:space="preserve">    q = QuantumRegister(6, 'bell')</w:t>
        <w:br/>
        <w:t xml:space="preserve">    qc = QuantumCircuit(q, name='three_v7_bell_pairs')</w:t>
        <w:br/>
        <w:t xml:space="preserve">    for a, b in ((0, 1), (2, 3), (4, 5)):</w:t>
        <w:br/>
        <w:t xml:space="preserve">        qc.h(q[a])</w:t>
        <w:br/>
        <w:t xml:space="preserve">        qc.cx(q[a], q[b])</w:t>
        <w:br/>
        <w:t xml:space="preserve">    qc.metadata = {'pairs': {'AB_S2': [0, 1], 'BT_S4': [2, 3], 'TB_S6': [4, 5]}}</w:t>
        <w:br/>
        <w:t xml:space="preserve">    return qc</w:t>
        <w:br/>
        <w:br/>
        <w:t># 2. Teleportation</w:t>
        <w:br/>
        <w:br/>
        <w:t>def coherent_teleportation(qc, message, bell_sender, bell_receiver, label):</w:t>
        <w:br/>
        <w:t xml:space="preserve">    qc.barrier(label=f'{label}_Bell_measurement')</w:t>
        <w:br/>
        <w:t xml:space="preserve">    qc.cx(message, bell_sender)</w:t>
        <w:br/>
        <w:t xml:space="preserve">    qc.h(message)</w:t>
        <w:br/>
        <w:t xml:space="preserve">    qc.cx(bell_sender, bell_receiver)</w:t>
        <w:br/>
        <w:t xml:space="preserve">    qc.cz(message, bell_receiver)</w:t>
        <w:br/>
        <w:br/>
        <w:t>def build_teleportation_circuit(input_state='0'):</w:t>
        <w:br/>
        <w:t xml:space="preserve">    qc = QuantumCircuit(3, 1, name=f'teleport_{input_state}')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qc.h(1)</w:t>
        <w:br/>
        <w:t xml:space="preserve">    qc.cx(1, 2)</w:t>
        <w:br/>
        <w:t xml:space="preserve">    coherent_teleportation(qc, 0, 1, 2, 'S2')</w:t>
        <w:br/>
        <w:t xml:space="preserve">    if input_state in {'+', '-'}:</w:t>
        <w:br/>
        <w:t xml:space="preserve">        qc.h(2)</w:t>
        <w:br/>
        <w:t xml:space="preserve">    qc.measure(2, 0)</w:t>
        <w:br/>
        <w:t xml:space="preserve">    return qc</w:t>
        <w:br/>
        <w:br/>
        <w:t>def build_three_teleportation_rounds(input_state='0'):</w:t>
        <w:br/>
        <w:t xml:space="preserve">    qc = QuantumCircuit(7, 1, name='three_teleportation_rounds')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for a, b in ((1, 2), (3, 4), (5, 6)):</w:t>
        <w:br/>
        <w:t xml:space="preserve">        qc.h(a)</w:t>
        <w:br/>
        <w:t xml:space="preserve">        qc.cx(a, b)</w:t>
        <w:br/>
        <w:t xml:space="preserve">    coherent_teleportation(qc, 0, 1, 2, 'S2')</w:t>
        <w:br/>
        <w:t xml:space="preserve">    coherent_teleportation(qc, 2, 3, 4, 'S4')</w:t>
        <w:br/>
        <w:t xml:space="preserve">    coherent_teleportation(qc, 4, 5, 6, 'S6')</w:t>
        <w:br/>
        <w:t xml:space="preserve">    if input_state in {'+', '-'}:</w:t>
        <w:br/>
        <w:t xml:space="preserve">        qc.h(6)</w:t>
        <w:br/>
        <w:t xml:space="preserve">    qc.measure(6, 0)</w:t>
        <w:br/>
        <w:t xml:space="preserve">    return qc</w:t>
        <w:br/>
        <w:br/>
        <w:t># 3. Strengthened-QOTP</w:t>
        <w:br/>
        <w:br/>
        <w:t>def append_qotp(qc, qubit, key4, label='E_K'):</w:t>
        <w:br/>
        <w:t xml:space="preserve">    U = encryption_unitary(key4)</w:t>
        <w:br/>
        <w:t xml:space="preserve">    qc.unitary(U, [qubit], label=label)</w:t>
        <w:br/>
        <w:br/>
        <w:t>def append_qotp_inverse(qc, qubit, key4, label='E_K^-1'):</w:t>
        <w:br/>
        <w:t xml:space="preserve">    U = encryption_unitary(key4)</w:t>
        <w:br/>
        <w:t xml:space="preserve">    qc.unitary(U.conj().T, [qubit], label=label)</w:t>
        <w:br/>
        <w:br/>
        <w:t>def build_qotp_roundtrip_circuit(key4='0101', input_state='0'):</w:t>
        <w:br/>
        <w:t xml:space="preserve">    qc = QuantumCircuit(1, 1, name='strengthened_qotp_roundtrip')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append_qotp(qc, 0, key4)</w:t>
        <w:br/>
        <w:t xml:space="preserve">    append_qotp_inverse(qc, 0, key4)</w:t>
        <w:br/>
        <w:t xml:space="preserve">    if input_state in {'+', '-'}:</w:t>
        <w:br/>
        <w:t xml:space="preserve">        qc.h(0)</w:t>
        <w:br/>
        <w:t xml:space="preserve">    qc.measure(0, 0)</w:t>
        <w:br/>
        <w:t xml:space="preserve">    return qc</w:t>
        <w:br/>
        <w:br/>
        <w:t># 4. Encrypted Bell records</w:t>
        <w:br/>
        <w:br/>
        <w:t>def append_encrypted_record_roundtrip(qc, carrier, key4, record, label):</w:t>
        <w:br/>
        <w:t xml:space="preserve">    if record[1] == '1':</w:t>
        <w:br/>
        <w:t xml:space="preserve">        qc.x(carrier)</w:t>
        <w:br/>
        <w:t xml:space="preserve">    if record[0] == '1':</w:t>
        <w:br/>
        <w:t xml:space="preserve">        qc.z(carrier)</w:t>
        <w:br/>
        <w:t xml:space="preserve">    append_qotp(qc, carrier, key4, f'{label}_encrypt')</w:t>
        <w:br/>
        <w:t xml:space="preserve">    append_qotp_inverse(qc, carrier, key4, f'{label}_decrypt')</w:t>
        <w:br/>
        <w:t xml:space="preserve">    if record[0] == '1':</w:t>
        <w:br/>
        <w:t xml:space="preserve">        qc.z(carrier)</w:t>
        <w:br/>
        <w:t xml:space="preserve">    if record[1] == '1':</w:t>
        <w:br/>
        <w:t xml:space="preserve">        qc.x(carrier)</w:t>
        <w:br/>
        <w:br/>
        <w:t>def build_encrypted_bell_record_circuit(key4='1010', record='01'):</w:t>
        <w:br/>
        <w:t xml:space="preserve">    qc = QuantumCircuit(2, 2, name='encrypted_bell_record_roundtrip')</w:t>
        <w:br/>
        <w:t xml:space="preserve">    qc.h(0)</w:t>
        <w:br/>
        <w:t xml:space="preserve">    qc.cx(0, 1)</w:t>
        <w:br/>
        <w:t xml:space="preserve">    append_encrypted_record_roundtrip(qc, 1, key4, record, 'E_KU_X')</w:t>
        <w:br/>
        <w:t xml:space="preserve">    qc.cx(0, 1)</w:t>
        <w:br/>
        <w:t xml:space="preserve">    qc.h(0)</w:t>
        <w:br/>
        <w:t xml:space="preserve">    qc.measure([0, 1], [0, 1])</w:t>
        <w:br/>
        <w:t xml:space="preserve">    return qc</w:t>
        <w:br/>
        <w:br/>
        <w:t># 5. Repeated swap tests</w:t>
        <w:br/>
        <w:br/>
        <w:t>def build_repeated_swap_test_circuits(left='0', right='1', lam=8):</w:t>
        <w:br/>
        <w:t xml:space="preserve">    return [build_swap_test_circuit(left, right, name=f'swap_{index + 1}_of_{lam}') for index in range(lam)]</w:t>
        <w:br/>
        <w:br/>
        <w:t># 6. Staged components</w:t>
        <w:br/>
        <w:br/>
        <w:t>def build_staged_components():</w:t>
        <w:br/>
        <w:t xml:space="preserve">    return {'S2': build_teleportation_circuit(), 'S3_record': build_encrypted_bell_record_circuit(), 'S5_QOTP': build_qotp_roundtrip_circuit(), 'S6': build_teleportation_circuit()}</w:t>
        <w:br/>
        <w:br/>
        <w:t># 7. Composed staged-emulation candidate</w:t>
        <w:br/>
        <w:br/>
        <w:t>FIXED_KEY = '0101'</w:t>
        <w:br/>
        <w:br/>
        <w:t>def _prepare_message_copies(qc, qubits, input_state):</w:t>
        <w:br/>
        <w:t xml:space="preserve">    for q in qubits:</w:t>
        <w:br/>
        <w:t xml:space="preserve">        if input_state == '1':</w:t>
        <w:br/>
        <w:t xml:space="preserve">            qc.x(q)</w:t>
        <w:br/>
        <w:t xml:space="preserve">        elif input_state == '+':</w:t>
        <w:br/>
        <w:t xml:space="preserve">            qc.h(q)</w:t>
        <w:br/>
        <w:t xml:space="preserve">        elif input_state == '-':</w:t>
        <w:br/>
        <w:t xml:space="preserve">            qc.x(q)</w:t>
        <w:br/>
        <w:t xml:space="preserve">            qc.h(q)</w:t>
        <w:br/>
        <w:br/>
        <w:t>def _swap_test(qc, anc, left, right, label):</w:t>
        <w:br/>
        <w:t xml:space="preserve">    qc.barrier(label=label)</w:t>
        <w:br/>
        <w:t xml:space="preserve">    qc.h(anc)</w:t>
        <w:br/>
        <w:t xml:space="preserve">    qc.cswap(anc, left, right)</w:t>
        <w:br/>
        <w:t xml:space="preserve">    qc.h(anc)</w:t>
        <w:br/>
        <w:br/>
        <w:t>def build_composed_staged_emulation_candidate(input_state='0'):</w:t>
        <w:br/>
        <w:t xml:space="preserve">    q = QuantumRegister(9, 'candidate')</w:t>
        <w:br/>
        <w:t xml:space="preserve">    c = ClassicalRegister(3, 'out')</w:t>
        <w:br/>
        <w:t xml:space="preserve">    qc = QuantumCircuit(q, c, name='composed_staged_emulation_candidate')</w:t>
        <w:br/>
        <w:t xml:space="preserve">    _prepare_message_copies(qc, (0, 1, 2), input_state)</w:t>
        <w:br/>
        <w:t xml:space="preserve">    qc.barrier(label='S1_three_message_copies')</w:t>
        <w:br/>
        <w:t xml:space="preserve">    for a, b, label in ((3, 4, 'AB_S2'), (5, 6, 'BT_S4'), (7, 8, 'TB_S6')):</w:t>
        <w:br/>
        <w:t xml:space="preserve">        qc.h(a)</w:t>
        <w:br/>
        <w:t xml:space="preserve">        qc.cx(a, b)</w:t>
        <w:br/>
        <w:t xml:space="preserve">        qc.barrier(label=f'I2_{label}')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qc.reset(0)</w:t>
        <w:br/>
        <w:t xml:space="preserve">    _swap_test(qc, 0,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qc.reset(4)</w:t>
        <w:br/>
        <w:t xml:space="preserve">    _swap_test(qc, 4, 8, 1, 'S7_swap_test')</w:t>
        <w:br/>
        <w:t xml:space="preserve">    if input_state in {'+', '-'}:</w:t>
        <w:br/>
        <w:t xml:space="preserve">        qc.h(8)</w:t>
        <w:br/>
        <w:t xml:space="preserve">    qc.measure(0, 0)</w:t>
        <w:br/>
        <w:t xml:space="preserve">    qc.measure(4, 1)</w:t>
        <w:br/>
        <w:t xml:space="preserve">    qc.measure(8, 2)</w:t>
        <w:br/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  <w:br/>
        <w:t xml:space="preserve">    return qc</w:t>
        <w:br/>
        <w:br/>
        <w:t>def build_faithful_v7_unitary_reference(input_state='0'):</w:t>
        <w:br/>
        <w:t xml:space="preserve">    qc = QuantumCircuit(11, name='faithful_v7_unitary_reference')</w:t>
        <w:br/>
        <w:t xml:space="preserve">    _prepare_message_copies(qc, (0, 1, 2), input_state)</w:t>
        <w:br/>
        <w:t xml:space="preserve">    for a, b in ((3, 4), (5, 6), (7, 8)):</w:t>
        <w:br/>
        <w:t xml:space="preserve">        qc.h(a)</w:t>
        <w:br/>
        <w:t xml:space="preserve">        qc.cx(a, b)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_swap_test(qc, 9,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_swap_test(qc, 10, 8, 1, 'S7_swap_test')</w:t>
        <w:br/>
        <w:t xml:space="preserve">    if input_state in {'+', '-'}:</w:t>
        <w:br/>
        <w:t xml:space="preserve">        qc.h(8)</w:t>
        <w:br/>
        <w:t xml:space="preserve">    return qc</w:t>
        <w:br/>
        <w:br/>
        <w:t>def build_optimized_staged_candidate(input_state='0'):</w:t>
        <w:br/>
        <w:t xml:space="preserve">    q = QuantumRegister(7, 'opt')</w:t>
        <w:br/>
        <w:t xml:space="preserve">    c = ClassicalRegister(3, 'out')</w:t>
        <w:br/>
        <w:t xml:space="preserve">    qc = QuantumCircuit(q, c, name='optimized_v7_staged_candidate')</w:t>
        <w:br/>
        <w:t xml:space="preserve">    _prepare_message_copies(qc, (0, 1, 2), input_state)</w:t>
        <w:br/>
        <w:t xml:space="preserve">    qc.barrier(label='S1')</w:t>
        <w:br/>
        <w:br/>
        <w:t xml:space="preserve">    def leg(label):</w:t>
        <w:br/>
        <w:t xml:space="preserve">        qc.h(3)</w:t>
        <w:br/>
        <w:t xml:space="preserve">        qc.cx(3, 4)</w:t>
        <w:br/>
        <w:t xml:space="preserve">        coherent_teleportation(qc, 0, 3, 4, label)</w:t>
        <w:br/>
        <w:t xml:space="preserve">        qc.swap(0, 4)</w:t>
        <w:br/>
        <w:t xml:space="preserve">        qc.reset(3)</w:t>
        <w:br/>
        <w:t xml:space="preserve">        qc.reset(4)</w:t>
        <w:br/>
        <w:t xml:space="preserve">    leg('S2')</w:t>
        <w:br/>
        <w:t xml:space="preserve">    append_encrypted_record_roundtrip(qc, 6, FIXED_KEY, '01', 'S3_record')</w:t>
        <w:br/>
        <w:t xml:space="preserve">    leg('S4')</w:t>
        <w:br/>
        <w:t xml:space="preserve">    qc.reset(5)</w:t>
        <w:br/>
        <w:t xml:space="preserve">    _swap_test(qc, 5, 0, 2, 'S5_swap_test')</w:t>
        <w:br/>
        <w:t xml:space="preserve">    leg('S6')</w:t>
        <w:br/>
        <w:t xml:space="preserve">    qc.reset(4)</w:t>
        <w:br/>
        <w:t xml:space="preserve">    _swap_test(qc, 4, 0, 1, 'S7_swap_test')</w:t>
        <w:br/>
        <w:t xml:space="preserve">    if input_state in {'+', '-'}:</w:t>
        <w:br/>
        <w:t xml:space="preserve">        qc.h(0)</w:t>
        <w:br/>
        <w:t xml:space="preserve">    qc.measure(5, 0)</w:t>
        <w:br/>
        <w:t xml:space="preserve">    qc.measure(4, 1)</w:t>
        <w:br/>
        <w:t xml:space="preserve">    qc.measure(0, 2)</w:t>
        <w:br/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  <w:br/>
        <w:t xml:space="preserve">    return qc</w:t>
        <w:br/>
        <w:t>import csv</w:t>
        <w:br/>
        <w:t>import matplotlib.pyplot as plt</w:t>
        <w:br/>
        <w:t>from qiskit import qasm3, transpile</w:t>
        <w:br/>
        <w:t>from qiskit.qasm3 import dumps as qasm3_dumps</w:t>
        <w:br/>
        <w:br/>
        <w:t>from qiskit_aer import AerSimulator</w:t>
        <w:br/>
        <w:br/>
        <w:t># Self-contained matrix definitions used by the strengthened-QOTP circuit.</w:t>
        <w:br/>
        <w:t>import numpy as np</w:t>
        <w:br/>
        <w:br/>
        <w:t>X_MATRIX = np.array([[0, 1], [1, 0]], dtype=complex)</w:t>
        <w:br/>
        <w:t>Y_MATRIX = np.array([[0, -1j], [1j, 0]], dtype=complex)</w:t>
        <w:br/>
        <w:t>Z_MATRIX = np.array([[1, 0], [0, -1]], dtype=complex)</w:t>
        <w:br/>
        <w:t>T_STRENGTHENED = np.sqrt(1j / 3) * (X_MATRIX - Y_MATRIX + Z_MATRIX)</w:t>
        <w:br/>
        <w:br/>
        <w:br/>
        <w:t>def encryption_unitary(key4):</w:t>
        <w:br/>
        <w:t xml:space="preserve">    """Return the one-qubit strengthened-QOTP unitary for a four-bit key block."""</w:t>
        <w:br/>
        <w:t xml:space="preserve">    if len(key4) != 4 or set(key4) - {"0", "1"}:</w:t>
        <w:br/>
        <w:t xml:space="preserve">        raise ValueError("key block must contain four binary digits")</w:t>
        <w:br/>
        <w:t xml:space="preserve">    a, b, c, d = map(int, key4)</w:t>
        <w:br/>
        <w:t xml:space="preserve">    return (</w:t>
        <w:br/>
        <w:t xml:space="preserve">        np.linalg.matrix_power(X_MATRIX, a)</w:t>
        <w:br/>
        <w:t xml:space="preserve">        @ np.linalg.matrix_power(Z_MATRIX, b)</w:t>
        <w:br/>
        <w:t xml:space="preserve">        @ T_STRENGTHENED</w:t>
        <w:br/>
        <w:t xml:space="preserve">        @ np.linalg.matrix_power(X_MATRIX, c)</w:t>
        <w:br/>
        <w:t xml:space="preserve">        @ np.linalg.matrix_power(Z_MATRIX, d)</w:t>
        <w:br/>
        <w:t xml:space="preserve">    )</w:t>
        <w:br/>
        <w:br/>
        <w:br/>
        <w:t># Circuit collection used for the modular and complete folders.</w:t>
        <w:br/>
        <w:t>def build_swap_test_verification_circuit(left="0", right="1"):</w:t>
        <w:br/>
        <w:t xml:space="preserve">    qc = QuantumCircuit(3, 1, name="swap_test_verification")</w:t>
        <w:br/>
        <w:t xml:space="preserve">    if left == "1":</w:t>
        <w:br/>
        <w:t xml:space="preserve">        qc.x(1)</w:t>
        <w:br/>
        <w:t xml:space="preserve">    elif left == "+":</w:t>
        <w:br/>
        <w:t xml:space="preserve">        qc.h(1)</w:t>
        <w:br/>
        <w:t xml:space="preserve">    elif left == "-":</w:t>
        <w:br/>
        <w:t xml:space="preserve">        qc.x(1); qc.h(1)</w:t>
        <w:br/>
        <w:t xml:space="preserve">    if right == "1":</w:t>
        <w:br/>
        <w:t xml:space="preserve">        qc.x(2)</w:t>
        <w:br/>
        <w:t xml:space="preserve">    elif right == "+":</w:t>
        <w:br/>
        <w:t xml:space="preserve">        qc.h(2)</w:t>
        <w:br/>
        <w:t xml:space="preserve">    elif right == "-":</w:t>
        <w:br/>
        <w:t xml:space="preserve">        qc.x(2); qc.h(2)</w:t>
        <w:br/>
        <w:t xml:space="preserve">    qc.h(0); qc.cswap(0, 1, 2); qc.h(0); qc.measure(0, 0)</w:t>
        <w:br/>
        <w:t xml:space="preserve">    return qc</w:t>
        <w:br/>
        <w:br/>
        <w:br/>
        <w:t>def build_swap_test_circuit(left="0", right="1", name="swap_test"):</w:t>
        <w:br/>
        <w:t xml:space="preserve">    """Compatibility wrapper used by the repeated swap-test circuit builder."""</w:t>
        <w:br/>
        <w:t xml:space="preserve">    circuit = build_swap_test_verification_circuit(left, right)</w:t>
        <w:br/>
        <w:t xml:space="preserve">    circuit.name = name</w:t>
        <w:br/>
        <w:t xml:space="preserve">    return circuit</w:t>
        <w:br/>
        <w:br/>
        <w:br/>
        <w:t>def circuit_collection():</w:t>
        <w:br/>
        <w:t xml:space="preserve">    staged = build_staged_components()</w:t>
        <w:br/>
        <w:t xml:space="preserve">    modular = {</w:t>
        <w:br/>
        <w:t xml:space="preserve">        "Bell_Pair": build_bell_pair_circuit(),</w:t>
        <w:br/>
        <w:t xml:space="preserve">        "Three_Bell_Pairs": build_three_bell_pair_circuit(),</w:t>
        <w:br/>
        <w:t xml:space="preserve">        "Teleportation": build_teleportation_circuit(),</w:t>
        <w:br/>
        <w:t xml:space="preserve">        "Three_Teleportation_Rounds": build_three_teleportation_rounds(),</w:t>
        <w:br/>
        <w:t xml:space="preserve">        "Strengthened_QOTP_Roundtrip": build_qotp_roundtrip_circuit(),</w:t>
        <w:br/>
        <w:t xml:space="preserve">        "Encrypted_Bell_Record": build_encrypted_bell_record_circuit(),</w:t>
        <w:br/>
        <w:t xml:space="preserve">        "Swap_Test_Verification": build_swap_test_verification_circuit(),</w:t>
        <w:br/>
        <w:t xml:space="preserve">        "Stage_S2": staged["S2"],</w:t>
        <w:br/>
        <w:t xml:space="preserve">        "Stage_S3_Record": staged["S3_record"],</w:t>
        <w:br/>
        <w:t xml:space="preserve">        "Stage_S5_QOTP": staged["S5_QOTP"],</w:t>
        <w:br/>
        <w:t xml:space="preserve">        "Stage_S6": staged["S6"],</w:t>
        <w:br/>
        <w:t xml:space="preserve">    }</w:t>
        <w:br/>
        <w:t xml:space="preserve">    complete = {</w:t>
        <w:br/>
        <w:t xml:space="preserve">        "Composed_Full_Candidate": build_composed_staged_emulation_candidate(),</w:t>
        <w:br/>
        <w:t xml:space="preserve">        "Optimized_Staged_Candidate": build_optimized_staged_candidate(),</w:t>
        <w:br/>
        <w:t xml:space="preserve">    }</w:t>
        <w:br/>
        <w:t xml:space="preserve">    return modular, complete</w:t>
        <w:br/>
        <w:br/>
        <w:br/>
        <w:t>def save_circuit(circuit, base_path):</w:t>
        <w:br/>
        <w:t xml:space="preserve">    base_path.parent.mkdir(parents=True, exist_ok=True)</w:t>
        <w:br/>
        <w:t xml:space="preserve">    (base_path.with_suffix(".qasm")).write_text(qasm3_dumps(circuit), encoding="utf-8")</w:t>
        <w:br/>
        <w:t xml:space="preserve">    (base_path.with_suffix(".txt")).write_text(str(circuit.draw("text", fold=160)), encoding="utf-8")</w:t>
        <w:br/>
        <w:t xml:space="preserve">    figure = circuit.draw("mpl", style="iqp", fold=80, idle_wires=False)</w:t>
        <w:br/>
        <w:t xml:space="preserve">    for extension in ("pdf", "png", "svg"):</w:t>
        <w:br/>
        <w:t xml:space="preserve">        figure.savefig(base_path.with_suffix("." + extension), dpi=300 if extension == "png" else None, bbox_inches="tight", facecolor="white")</w:t>
        <w:br/>
        <w:t xml:space="preserve">    plt.close(figure)</w:t>
        <w:br/>
        <w:br/>
        <w:t>def generate_aer_circuits():</w:t>
        <w:br/>
        <w:t xml:space="preserve">    root = Path(__file__).resolve().parent</w:t>
        <w:br/>
        <w:t xml:space="preserve">    backend = AerSimulator()</w:t>
        <w:br/>
        <w:t xml:space="preserve">    modular, complete = circuit_collection()</w:t>
        <w:br/>
        <w:t xml:space="preserve">    rows = []</w:t>
        <w:br/>
        <w:t xml:space="preserve">    for group, circuits in (("Modular_Circuits", modular), ("Complete_Circuits", complete)):</w:t>
        <w:br/>
        <w:t xml:space="preserve">        for name, logical in circuits.items():</w:t>
        <w:br/>
        <w:t xml:space="preserve">            aer_circuit = transpile(logical, backend=backend, optimization_level=1, seed_transpiler=20260803)</w:t>
        <w:br/>
        <w:t xml:space="preserve">            save_circuit(aer_circuit, root / group / name)</w:t>
        <w:br/>
        <w:t xml:space="preserve">            rows.append({"group": group, "circuit": name, "qubits": aer_circuit.num_qubits, "depth": aer_circuit.depth(), "size": aer_circuit.size()})</w:t>
        <w:br/>
        <w:t xml:space="preserve">    with (root / "Aer_Transpilation_Metrics.csv").open("w",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if False and __name__ == "__main__":</w:t>
        <w:br/>
        <w:t xml:space="preserve">    generate_aer_circuits()</w:t>
        <w:br/>
        <w:br/>
        <w:br/>
        <w:t># Aer execution, CSV generation, and result plotting</w:t>
        <w:br/>
        <w:t>def run_aer_data(output_csv: Path, shots: int = 1024, seed: int = 20260803) -&gt; None:</w:t>
        <w:br/>
        <w:t xml:space="preserve">    backend = AerSimulator()</w:t>
        <w:br/>
        <w:t xml:space="preserve">    modular, complete = circuit_collection()</w:t>
        <w:br/>
        <w:t xml:space="preserve">    rows = []</w:t>
        <w:br/>
        <w:t xml:space="preserve">    for group, circuits in (("modular", modular), ("complete", complete)):</w:t>
        <w:br/>
        <w:t xml:space="preserve">        for name, logical in circuits.items():</w:t>
        <w:br/>
        <w:t xml:space="preserve">            measured = logical.copy()</w:t>
        <w:br/>
        <w:t xml:space="preserve">            if measured.num_clbits == 0:</w:t>
        <w:br/>
        <w:t xml:space="preserve">                measured.measure_all()</w:t>
        <w:br/>
        <w:t xml:space="preserve">            executable = transpile(measured, backend=backend, optimization_level=1, seed_transpiler=seed)</w:t>
        <w:br/>
        <w:t xml:space="preserve">            counts = backend.run(executable, shots=shots, seed_simulator=seed).result().get_counts()</w:t>
        <w:br/>
        <w:t xml:space="preserve">            valid_outputs = set(logical.metadata.get("valid_expected_outputs", ["0" * measured.num_clbits])) if logical.metadata else {"0" * measured.num_clbits}</w:t>
        <w:br/>
        <w:t xml:space="preserve">            correct = sum(int(value) for key, value in counts.items() if "".join(key.split()) in valid_outputs)</w:t>
        <w:br/>
        <w:t xml:space="preserve">            rows.append({</w:t>
        <w:br/>
        <w:t xml:space="preserve">                "group": group, "circuit": name, "shots": shots,</w:t>
        <w:br/>
        <w:t xml:space="preserve">                "depth": executable.depth(), "size": executable.size(),</w:t>
        <w:br/>
        <w:t xml:space="preserve">                "valid_expected_outputs": json.dumps(sorted(valid_outputs)),</w:t>
        <w:br/>
        <w:t xml:space="preserve">                "correct_output_probability": correct / shots,</w:t>
        <w:br/>
        <w:t xml:space="preserve">                "counts_json": json.dumps(counts, sort_keys=True),</w:t>
        <w:br/>
        <w:t xml:space="preserve">            })</w:t>
        <w:br/>
        <w:t xml:space="preserve">    output_csv.parent.mkdir(parents=True, exist_ok=True)</w:t>
        <w:br/>
        <w:t xml:space="preserve">    with output_csv.open("w",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def generate_aer_result_figure(input_csv: Path, output_path: Path) -&gt; None:</w:t>
        <w:br/>
        <w:t xml:space="preserve">    rows = list(csv.DictReader(input_csv.open(encoding="utf-8")))</w:t>
        <w:br/>
        <w:t xml:space="preserve">    fig, ax = plt.subplots(figsize=(9.0, 4.8))</w:t>
        <w:br/>
        <w:t xml:space="preserve">    ax.bar(range(len(rows)), [float(row["correct_output_probability"]) for row in rows], color="0.3")</w:t>
        <w:br/>
        <w:t xml:space="preserve">    ax.set(xticks=range(len(rows)), xticklabels=[row["circuit"] for row in rows],</w:t>
        <w:br/>
        <w:t xml:space="preserve">           ylabel="Correct-output probability", ylim=(0, 1.05), title="IBM Aer ideal execution")</w:t>
        <w:br/>
        <w:t xml:space="preserve">    ax.tick_params(axis="x", rotation=65); fig.tight_layout()</w:t>
        <w:br/>
        <w:t xml:space="preserve">    output_path.parent.mkdir(parents=True, exist_ok=True)</w:t>
        <w:br/>
        <w:t xml:space="preserve">    fig.savefig(output_path.with_suffix(".png"), dpi=300); fig.savefig(output_path.with_suffix(".pdf")); plt.close(fig)</w:t>
        <w:br/>
        <w:br/>
        <w:br/>
        <w:t>def run_complete_aer_pipeline(output_dir: Path, shots: int = 1024) -&gt; None:</w:t>
        <w:br/>
        <w:t xml:space="preserve">    generate_aer_circuits()</w:t>
        <w:br/>
        <w:t xml:space="preserve">    data = output_dir / "aer_results.csv"</w:t>
        <w:br/>
        <w:t xml:space="preserve">    run_aer_data(data, shots)</w:t>
        <w:br/>
        <w:t xml:space="preserve">    generate_aer_result_figure(data, output_dir / "aer_results")</w:t>
        <w:br/>
        <w:br/>
        <w:br/>
        <w:t>if __name__ == "__main__":</w:t>
        <w:br/>
        <w:t xml:space="preserve">    parser = argparse.ArgumentParser(description="Generate Aer circuits, data, and result figures.")</w:t>
        <w:br/>
        <w:t xml:space="preserve">    parser.add_argument("--output-dir", type=Path, default=Path("aer_results"))</w:t>
        <w:br/>
        <w:t xml:space="preserve">    parser.add_argument("--shots", type=int, default=1024)</w:t>
        <w:br/>
        <w:t xml:space="preserve">    arguments = parser.parse_args(); run_complete_aer_pipeline(arguments.output_dir, arguments.shots)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aer_verification_experiments.py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"""Aer-specific entry point for the organized verification experiment suite.</w:t>
        <w:br/>
        <w:br/>
        <w:t>The numerical implementation is imported from the shared Qiskit simulation module so</w:t>
        <w:br/>
        <w:t>that the Aer wrapper does not duplicate or alter the validated computational logic.</w:t>
        <w:br/>
        <w:t>Running this module writes only to the explicitly supplied data directory.</w:t>
        <w:br/>
        <w:t>"""</w:t>
        <w:br/>
        <w:br/>
        <w:t>from __future__ import annotations</w:t>
        <w:br/>
        <w:br/>
        <w:t>import argparse</w:t>
        <w:br/>
        <w:t>import sys</w:t>
        <w:br/>
        <w:t>from pathlib import Path</w:t>
        <w:br/>
        <w:br/>
        <w:br/>
        <w:t>QISKIT_MODULE_DIR = Path(__file__).resolve().parents[1] / "qiskit_simulation"</w:t>
        <w:br/>
        <w:t>if str(QISKIT_MODULE_DIR) not in sys.path:</w:t>
        <w:br/>
        <w:t xml:space="preserve">    sys.path.insert(0, str(QISKIT_MODULE_DIR))</w:t>
        <w:br/>
        <w:br/>
        <w:t>from verification_experiment_suite import qiskit_aer_local_reference</w:t>
        <w:br/>
        <w:br/>
        <w:br/>
        <w:t>def run_aer_verification_experiments(repo_root: Path, data_dir: Path) -&gt; None:</w:t>
        <w:br/>
        <w:t xml:space="preserve">    """Run the existing local BasicSimulator/Aer reference workflow."""</w:t>
        <w:br/>
        <w:t xml:space="preserve">    qiskit_aer_local_reference(repo_root.resolve(), data_dir.resolve())</w:t>
        <w:br/>
        <w:br/>
        <w:br/>
        <w:t>if __name__ == "__main__":</w:t>
        <w:br/>
        <w:t xml:space="preserve">    parser = argparse.ArgumentParser(description="Run local Qiskit Aer verification experiments.")</w:t>
        <w:br/>
        <w:t xml:space="preserve">    parser.add_argument("--repo-root", type=Path, required=True)</w:t>
        <w:br/>
        <w:t xml:space="preserve">    parser.add_argument("--data-dir", type=Path, required=True)</w:t>
        <w:br/>
        <w:t xml:space="preserve">    arguments = parser.parse_args()</w:t>
        <w:br/>
        <w:t xml:space="preserve">    run_aer_verification_experiments(arguments.repo_root, arguments.data_dir)</w:t>
        <w:br/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color w:val="000000"/>
          <w:sz w:val="24"/>
        </w:rPr>
        <w:t>IBM Hardware and Offline Processing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color w:val="000000"/>
          <w:sz w:val="22"/>
        </w:rPr>
        <w:t>ibm_hardware_circuit_generation.py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"""Complete IBM/Qiskit circuit, retrieval, evaluation, and guarded-submission code."""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from math import sqrt</w:t>
        <w:br/>
        <w:t>from pathlib import Path</w:t>
        <w:br/>
        <w:br/>
        <w:t>from qiskit import ClassicalRegister, QuantumCircuit, QuantumRegister, transpile</w:t>
        <w:br/>
        <w:t>from qiskit.qasm3 import dumps as qasm3_dumps</w:t>
        <w:br/>
        <w:t>from qiskit.transpiler import generate_preset_pass_manager</w:t>
        <w:br/>
        <w:t>try:</w:t>
        <w:br/>
        <w:t xml:space="preserve">    from qiskit_ibm_runtime import QiskitRuntimeService, SamplerV2</w:t>
        <w:br/>
        <w:t>except ImportError:  # Required only for explicitly selected IBM online modes.</w:t>
        <w:br/>
        <w:t xml:space="preserve">    QiskitRuntimeService = None</w:t>
        <w:br/>
        <w:t xml:space="preserve">    SamplerV2 = None</w:t>
        <w:br/>
        <w:br/>
        <w:br/>
        <w:t># 1. Bell resources</w:t>
        <w:br/>
        <w:br/>
        <w:t>def build_bell_pair_circuit(name='bell_pair'):</w:t>
        <w:br/>
        <w:t xml:space="preserve">    q = QuantumRegister(2, 'bell')</w:t>
        <w:br/>
        <w:t xml:space="preserve">    qc = QuantumCircuit(q, name=name)</w:t>
        <w:br/>
        <w:t xml:space="preserve">    qc.h(q[0])</w:t>
        <w:br/>
        <w:t xml:space="preserve">    qc.cx(q[0], q[1])</w:t>
        <w:br/>
        <w:t xml:space="preserve">    return qc</w:t>
        <w:br/>
        <w:br/>
        <w:t>def build_three_bell_pair_circuit():</w:t>
        <w:br/>
        <w:t xml:space="preserve">    q = QuantumRegister(6, 'bell')</w:t>
        <w:br/>
        <w:t xml:space="preserve">    qc = QuantumCircuit(q, name='three_v7_bell_pairs')</w:t>
        <w:br/>
        <w:t xml:space="preserve">    for a, b in ((0, 1), (2, 3), (4, 5)):</w:t>
        <w:br/>
        <w:t xml:space="preserve">        qc.h(q[a])</w:t>
        <w:br/>
        <w:t xml:space="preserve">        qc.cx(q[a], q[b])</w:t>
        <w:br/>
        <w:t xml:space="preserve">    qc.metadata = {'pairs': {'AB_S2': [0, 1], 'BT_S4': [2, 3], 'TB_S6': [4, 5]}}</w:t>
        <w:br/>
        <w:t xml:space="preserve">    return qc</w:t>
        <w:br/>
        <w:br/>
        <w:t># 2. Teleportation</w:t>
        <w:br/>
        <w:br/>
        <w:t>def coherent_teleportation(qc, message, bell_sender, bell_receiver, label):</w:t>
        <w:br/>
        <w:t xml:space="preserve">    qc.barrier(label=f'{label}_Bell_measurement')</w:t>
        <w:br/>
        <w:t xml:space="preserve">    qc.cx(message, bell_sender)</w:t>
        <w:br/>
        <w:t xml:space="preserve">    qc.h(message)</w:t>
        <w:br/>
        <w:t xml:space="preserve">    qc.cx(bell_sender, bell_receiver)</w:t>
        <w:br/>
        <w:t xml:space="preserve">    qc.cz(message, bell_receiver)</w:t>
        <w:br/>
        <w:br/>
        <w:t>def build_teleportation_circuit(input_state='0'):</w:t>
        <w:br/>
        <w:t xml:space="preserve">    qc = QuantumCircuit(3, 1, name=f'teleport_{input_state}')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qc.h(1)</w:t>
        <w:br/>
        <w:t xml:space="preserve">    qc.cx(1, 2)</w:t>
        <w:br/>
        <w:t xml:space="preserve">    coherent_teleportation(qc, 0, 1, 2, 'S2')</w:t>
        <w:br/>
        <w:t xml:space="preserve">    if input_state in {'+', '-'}:</w:t>
        <w:br/>
        <w:t xml:space="preserve">        qc.h(2)</w:t>
        <w:br/>
        <w:t xml:space="preserve">    qc.measure(2, 0)</w:t>
        <w:br/>
        <w:t xml:space="preserve">    return qc</w:t>
        <w:br/>
        <w:br/>
        <w:t>def build_three_teleportation_rounds(input_state='0'):</w:t>
        <w:br/>
        <w:t xml:space="preserve">    qc = QuantumCircuit(7, 1, name='three_teleportation_rounds')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for a, b in ((1, 2), (3, 4), (5, 6)):</w:t>
        <w:br/>
        <w:t xml:space="preserve">        qc.h(a)</w:t>
        <w:br/>
        <w:t xml:space="preserve">        qc.cx(a, b)</w:t>
        <w:br/>
        <w:t xml:space="preserve">    coherent_teleportation(qc, 0, 1, 2, 'S2')</w:t>
        <w:br/>
        <w:t xml:space="preserve">    coherent_teleportation(qc, 2, 3, 4, 'S4')</w:t>
        <w:br/>
        <w:t xml:space="preserve">    coherent_teleportation(qc, 4, 5, 6, 'S6')</w:t>
        <w:br/>
        <w:t xml:space="preserve">    if input_state in {'+', '-'}:</w:t>
        <w:br/>
        <w:t xml:space="preserve">        qc.h(6)</w:t>
        <w:br/>
        <w:t xml:space="preserve">    qc.measure(6, 0)</w:t>
        <w:br/>
        <w:t xml:space="preserve">    return qc</w:t>
        <w:br/>
        <w:br/>
        <w:t># 3. Strengthened-QOTP</w:t>
        <w:br/>
        <w:br/>
        <w:t>def append_qotp(qc, qubit, key4, label='E_K'):</w:t>
        <w:br/>
        <w:t xml:space="preserve">    U = encryption_unitary(key4)</w:t>
        <w:br/>
        <w:t xml:space="preserve">    qc.unitary(U, [qubit], label=label)</w:t>
        <w:br/>
        <w:br/>
        <w:t>def append_qotp_inverse(qc, qubit, key4, label='E_K^-1'):</w:t>
        <w:br/>
        <w:t xml:space="preserve">    U = encryption_unitary(key4)</w:t>
        <w:br/>
        <w:t xml:space="preserve">    qc.unitary(U.conj().T, [qubit], label=label)</w:t>
        <w:br/>
        <w:br/>
        <w:t>def build_qotp_roundtrip_circuit(key4='0101', input_state='0'):</w:t>
        <w:br/>
        <w:t xml:space="preserve">    qc = QuantumCircuit(1, 1, name='strengthened_qotp_roundtrip')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append_qotp(qc, 0, key4)</w:t>
        <w:br/>
        <w:t xml:space="preserve">    append_qotp_inverse(qc, 0, key4)</w:t>
        <w:br/>
        <w:t xml:space="preserve">    if input_state in {'+', '-'}:</w:t>
        <w:br/>
        <w:t xml:space="preserve">        qc.h(0)</w:t>
        <w:br/>
        <w:t xml:space="preserve">    qc.measure(0, 0)</w:t>
        <w:br/>
        <w:t xml:space="preserve">    return qc</w:t>
        <w:br/>
        <w:br/>
        <w:t># 4. Encrypted Bell records</w:t>
        <w:br/>
        <w:br/>
        <w:t>def append_encrypted_record_roundtrip(qc, carrier, key4, record, label):</w:t>
        <w:br/>
        <w:t xml:space="preserve">    if record[1] == '1':</w:t>
        <w:br/>
        <w:t xml:space="preserve">        qc.x(carrier)</w:t>
        <w:br/>
        <w:t xml:space="preserve">    if record[0] == '1':</w:t>
        <w:br/>
        <w:t xml:space="preserve">        qc.z(carrier)</w:t>
        <w:br/>
        <w:t xml:space="preserve">    append_qotp(qc, carrier, key4, f'{label}_encrypt')</w:t>
        <w:br/>
        <w:t xml:space="preserve">    append_qotp_inverse(qc, carrier, key4, f'{label}_decrypt')</w:t>
        <w:br/>
        <w:t xml:space="preserve">    if record[0] == '1':</w:t>
        <w:br/>
        <w:t xml:space="preserve">        qc.z(carrier)</w:t>
        <w:br/>
        <w:t xml:space="preserve">    if record[1] == '1':</w:t>
        <w:br/>
        <w:t xml:space="preserve">        qc.x(carrier)</w:t>
        <w:br/>
        <w:br/>
        <w:t>def build_encrypted_bell_record_circuit(key4='1010', record='01'):</w:t>
        <w:br/>
        <w:t xml:space="preserve">    qc = QuantumCircuit(2, 2, name='encrypted_bell_record_roundtrip')</w:t>
        <w:br/>
        <w:t xml:space="preserve">    qc.h(0)</w:t>
        <w:br/>
        <w:t xml:space="preserve">    qc.cx(0, 1)</w:t>
        <w:br/>
        <w:t xml:space="preserve">    append_encrypted_record_roundtrip(qc, 1, key4, record, 'E_KU_X')</w:t>
        <w:br/>
        <w:t xml:space="preserve">    qc.cx(0, 1)</w:t>
        <w:br/>
        <w:t xml:space="preserve">    qc.h(0)</w:t>
        <w:br/>
        <w:t xml:space="preserve">    qc.measure([0, 1], [0, 1])</w:t>
        <w:br/>
        <w:t xml:space="preserve">    return qc</w:t>
        <w:br/>
        <w:br/>
        <w:t># 5. Repeated swap tests</w:t>
        <w:br/>
        <w:br/>
        <w:t>def build_repeated_swap_test_circuits(left='0', right='1', lam=8):</w:t>
        <w:br/>
        <w:t xml:space="preserve">    return [build_swap_test_circuit(left, right, name=f'swap_{index + 1}_of_{lam}') for index in range(lam)]</w:t>
        <w:br/>
        <w:br/>
        <w:t># 6. Staged components</w:t>
        <w:br/>
        <w:br/>
        <w:t>def build_staged_components():</w:t>
        <w:br/>
        <w:t xml:space="preserve">    return {'S2': build_teleportation_circuit(), 'S3_record': build_encrypted_bell_record_circuit(), 'S5_QOTP': build_qotp_roundtrip_circuit(), 'S6': build_teleportation_circuit()}</w:t>
        <w:br/>
        <w:br/>
        <w:t># 7. Composed staged-emulation candidate</w:t>
        <w:br/>
        <w:br/>
        <w:t>FIXED_KEY = '0101'</w:t>
        <w:br/>
        <w:br/>
        <w:t>def _prepare_message_copies(qc, qubits, input_state):</w:t>
        <w:br/>
        <w:t xml:space="preserve">    for q in qubits:</w:t>
        <w:br/>
        <w:t xml:space="preserve">        if input_state == '1':</w:t>
        <w:br/>
        <w:t xml:space="preserve">            qc.x(q)</w:t>
        <w:br/>
        <w:t xml:space="preserve">        elif input_state == '+':</w:t>
        <w:br/>
        <w:t xml:space="preserve">            qc.h(q)</w:t>
        <w:br/>
        <w:t xml:space="preserve">        elif input_state == '-':</w:t>
        <w:br/>
        <w:t xml:space="preserve">            qc.x(q)</w:t>
        <w:br/>
        <w:t xml:space="preserve">            qc.h(q)</w:t>
        <w:br/>
        <w:br/>
        <w:t>def _swap_test(qc, anc, left, right, label):</w:t>
        <w:br/>
        <w:t xml:space="preserve">    qc.barrier(label=label)</w:t>
        <w:br/>
        <w:t xml:space="preserve">    qc.h(anc)</w:t>
        <w:br/>
        <w:t xml:space="preserve">    qc.cswap(anc, left, right)</w:t>
        <w:br/>
        <w:t xml:space="preserve">    qc.h(anc)</w:t>
        <w:br/>
        <w:br/>
        <w:t>def build_composed_staged_emulation_candidate(input_state='0'):</w:t>
        <w:br/>
        <w:t xml:space="preserve">    q = QuantumRegister(9, 'candidate')</w:t>
        <w:br/>
        <w:t xml:space="preserve">    c = ClassicalRegister(3, 'out')</w:t>
        <w:br/>
        <w:t xml:space="preserve">    qc = QuantumCircuit(q, c, name='composed_staged_emulation_candidate')</w:t>
        <w:br/>
        <w:t xml:space="preserve">    _prepare_message_copies(qc, (0, 1, 2), input_state)</w:t>
        <w:br/>
        <w:t xml:space="preserve">    qc.barrier(label='S1_three_message_copies')</w:t>
        <w:br/>
        <w:t xml:space="preserve">    for a, b, label in ((3, 4, 'AB_S2'), (5, 6, 'BT_S4'), (7, 8, 'TB_S6')):</w:t>
        <w:br/>
        <w:t xml:space="preserve">        qc.h(a)</w:t>
        <w:br/>
        <w:t xml:space="preserve">        qc.cx(a, b)</w:t>
        <w:br/>
        <w:t xml:space="preserve">        qc.barrier(label=f'I2_{label}')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qc.reset(0)</w:t>
        <w:br/>
        <w:t xml:space="preserve">    _swap_test(qc, 0,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qc.reset(4)</w:t>
        <w:br/>
        <w:t xml:space="preserve">    _swap_test(qc, 4, 8, 1, 'S7_swap_test')</w:t>
        <w:br/>
        <w:t xml:space="preserve">    if input_state in {'+', '-'}:</w:t>
        <w:br/>
        <w:t xml:space="preserve">        qc.h(8)</w:t>
        <w:br/>
        <w:t xml:space="preserve">    qc.measure(0, 0)</w:t>
        <w:br/>
        <w:t xml:space="preserve">    qc.measure(4, 1)</w:t>
        <w:br/>
        <w:t xml:space="preserve">    qc.measure(8, 2)</w:t>
        <w:br/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  <w:br/>
        <w:t xml:space="preserve">    return qc</w:t>
        <w:br/>
        <w:br/>
        <w:t>def build_faithful_v7_unitary_reference(input_state='0'):</w:t>
        <w:br/>
        <w:t xml:space="preserve">    qc = QuantumCircuit(11, name='faithful_v7_unitary_reference')</w:t>
        <w:br/>
        <w:t xml:space="preserve">    _prepare_message_copies(qc, (0, 1, 2), input_state)</w:t>
        <w:br/>
        <w:t xml:space="preserve">    for a, b in ((3, 4), (5, 6), (7, 8)):</w:t>
        <w:br/>
        <w:t xml:space="preserve">        qc.h(a)</w:t>
        <w:br/>
        <w:t xml:space="preserve">        qc.cx(a, b)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_swap_test(qc, 9,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_swap_test(qc, 10, 8, 1, 'S7_swap_test')</w:t>
        <w:br/>
        <w:t xml:space="preserve">    if input_state in {'+', '-'}:</w:t>
        <w:br/>
        <w:t xml:space="preserve">        qc.h(8)</w:t>
        <w:br/>
        <w:t xml:space="preserve">    return qc</w:t>
        <w:br/>
        <w:br/>
        <w:t>def build_optimized_staged_candidate(input_state='0'):</w:t>
        <w:br/>
        <w:t xml:space="preserve">    q = QuantumRegister(7, 'opt')</w:t>
        <w:br/>
        <w:t xml:space="preserve">    c = ClassicalRegister(3, 'out')</w:t>
        <w:br/>
        <w:t xml:space="preserve">    qc = QuantumCircuit(q, c, name='optimized_v7_staged_candidate')</w:t>
        <w:br/>
        <w:t xml:space="preserve">    _prepare_message_copies(qc, (0, 1, 2), input_state)</w:t>
        <w:br/>
        <w:t xml:space="preserve">    qc.barrier(label='S1')</w:t>
        <w:br/>
        <w:br/>
        <w:t xml:space="preserve">    def leg(label):</w:t>
        <w:br/>
        <w:t xml:space="preserve">        qc.h(3)</w:t>
        <w:br/>
        <w:t xml:space="preserve">        qc.cx(3, 4)</w:t>
        <w:br/>
        <w:t xml:space="preserve">        coherent_teleportation(qc, 0, 3, 4, label)</w:t>
        <w:br/>
        <w:t xml:space="preserve">        qc.swap(0, 4)</w:t>
        <w:br/>
        <w:t xml:space="preserve">        qc.reset(3)</w:t>
        <w:br/>
        <w:t xml:space="preserve">        qc.reset(4)</w:t>
        <w:br/>
        <w:t xml:space="preserve">    leg('S2')</w:t>
        <w:br/>
        <w:t xml:space="preserve">    append_encrypted_record_roundtrip(qc, 6, FIXED_KEY, '01', 'S3_record')</w:t>
        <w:br/>
        <w:t xml:space="preserve">    leg('S4')</w:t>
        <w:br/>
        <w:t xml:space="preserve">    qc.reset(5)</w:t>
        <w:br/>
        <w:t xml:space="preserve">    _swap_test(qc, 5, 0, 2, 'S5_swap_test')</w:t>
        <w:br/>
        <w:t xml:space="preserve">    leg('S6')</w:t>
        <w:br/>
        <w:t xml:space="preserve">    qc.reset(4)</w:t>
        <w:br/>
        <w:t xml:space="preserve">    _swap_test(qc, 4, 0, 1, 'S7_swap_test')</w:t>
        <w:br/>
        <w:t xml:space="preserve">    if input_state in {'+', '-'}:</w:t>
        <w:br/>
        <w:t xml:space="preserve">        qc.h(0)</w:t>
        <w:br/>
        <w:t xml:space="preserve">    qc.measure(5, 0)</w:t>
        <w:br/>
        <w:t xml:space="preserve">    qc.measure(4, 1)</w:t>
        <w:br/>
        <w:t xml:space="preserve">    qc.measure(0, 2)</w:t>
        <w:br/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  <w:br/>
        <w:t xml:space="preserve">    return qc</w:t>
        <w:br/>
        <w:br/>
        <w:br/>
        <w:t># 8. IBM Runtime utilities</w:t>
        <w:br/>
        <w:t>PACKAGE_ROOT = Path(__file__).resolve().parents[2]</w:t>
        <w:br/>
        <w:t>JOB_INDEX = PACKAGE_ROOT / "data/ibm_hardware_existing/ibm_job_index.csv"</w:t>
        <w:br/>
        <w:br/>
        <w:br/>
        <w:t>def runtime_service() -&gt; QiskitRuntimeService:</w:t>
        <w:br/>
        <w:t xml:space="preserve">    if QiskitRuntimeService is None:</w:t>
        <w:br/>
        <w:t xml:space="preserve">        raise RuntimeError("qiskit-ibm-runtime is required only for explicitly selected IBM online modes")</w:t>
        <w:br/>
        <w:t xml:space="preserve">    return QiskitRuntimeService(name="entropy-project")</w:t>
        <w:br/>
        <w:br/>
        <w:br/>
        <w:t>def available_backends(service: QiskitRuntimeService):</w:t>
        <w:br/>
        <w:t xml:space="preserve">    rows = []</w:t>
        <w:br/>
        <w:t xml:space="preserve">    for backend in service.backends(operational=True, simulator=False):</w:t>
        <w:br/>
        <w:t xml:space="preserve">        status = backend.status()</w:t>
        <w:br/>
        <w:t xml:space="preserve">        rows.append({"backend": backend.name, "qubits": backend.num_qubits, "operational": status.operational, "pending_jobs": status.pending_jobs})</w:t>
        <w:br/>
        <w:t xml:space="preserve">    return sorted(rows, key=lambda row: (row["pending_jobs"], -row["qubits"]))</w:t>
        <w:br/>
        <w:br/>
        <w:br/>
        <w:t>def select_backend(service: QiskitRuntimeService, name: str = "ibm_fez"):</w:t>
        <w:br/>
        <w:t xml:space="preserve">    backend = service.backend(name)</w:t>
        <w:br/>
        <w:t xml:space="preserve">    if getattr(backend.configuration(), "simulator", True):</w:t>
        <w:br/>
        <w:t xml:space="preserve">        raise RuntimeError("A real QPU is required.")</w:t>
        <w:br/>
        <w:t xml:space="preserve">    return backend</w:t>
        <w:br/>
        <w:br/>
        <w:br/>
        <w:t>def transpile_for_backend(circuit: QuantumCircuit, backend, optimization_level: int = 2):</w:t>
        <w:br/>
        <w:t xml:space="preserve">    pass_manager = generate_preset_pass_manager(backend=backend, optimization_level=optimization_level)</w:t>
        <w:br/>
        <w:t xml:space="preserve">    return pass_manager.run(circuit)</w:t>
        <w:br/>
        <w:br/>
        <w:br/>
        <w:t>def extract_counts(pub_result) -&gt; dict[str, int]:</w:t>
        <w:br/>
        <w:t xml:space="preserve">    for name in dir(pub_result.data):</w:t>
        <w:br/>
        <w:t xml:space="preserve">        if name.startswith("_"):</w:t>
        <w:br/>
        <w:t xml:space="preserve">            continue</w:t>
        <w:br/>
        <w:t xml:space="preserve">        value = getattr(pub_result.data, name)</w:t>
        <w:br/>
        <w:t xml:space="preserve">        if hasattr(value, "get_counts"):</w:t>
        <w:br/>
        <w:t xml:space="preserve">            return dict(value.get_counts())</w:t>
        <w:br/>
        <w:t xml:space="preserve">    raise RuntimeError("No classical result register with get_counts() was found.")</w:t>
        <w:br/>
        <w:br/>
        <w:br/>
        <w:t>def wilson_interval(successes: int, shots: int, z: float = 1.959963984540054) -&gt; tuple[float, float]:</w:t>
        <w:br/>
        <w:t xml:space="preserve">    p = successes / shots</w:t>
        <w:br/>
        <w:t xml:space="preserve">    denominator = 1 + z * z / shots</w:t>
        <w:br/>
        <w:t xml:space="preserve">    center = (p + z * z / (2 * shots)) / denominator</w:t>
        <w:br/>
        <w:t xml:space="preserve">    half = z * sqrt(p * (1 - p) / shots + z * z / (4 * shots * shots)) / denominator</w:t>
        <w:br/>
        <w:t xml:space="preserve">    return center - half, center + half</w:t>
        <w:br/>
        <w:br/>
        <w:br/>
        <w:t>def read_job_index(path: Path = JOB_INDEX) -&gt; list[dict[str, str]]:</w:t>
        <w:br/>
        <w:t xml:space="preserve">    with path.open(encoding="utf-8", newline="") as handle:</w:t>
        <w:br/>
        <w:t xml:space="preserve">        return list(csv.DictReader(handle))</w:t>
        <w:br/>
        <w:br/>
        <w:br/>
        <w:t>def retrieve_existing_jobs(output_csv: Path) -&gt; None:</w:t>
        <w:br/>
        <w:t xml:space="preserve">    service = runtime_service(); rows = []</w:t>
        <w:br/>
        <w:t xml:space="preserve">    for record in read_job_index():</w:t>
        <w:br/>
        <w:t xml:space="preserve">        job = service.job(record["job_id"]); result = job.result()</w:t>
        <w:br/>
        <w:t xml:space="preserve">        rows.append({"job_id": record["job_id"], "backend": record["backend"], "shots": record["shots"], "status": str(job.status()), "pub_count": len(result)})</w:t>
        <w:br/>
        <w:t xml:space="preserve">    with output_csv.open("w",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def submit_one_candidate(shots: int, backend_name: str, confirm: bool) -&gt; str:</w:t>
        <w:br/>
        <w:t xml:space="preserve">    if not confirm:</w:t>
        <w:br/>
        <w:t xml:space="preserve">        raise RuntimeError("Submission requires both --submit and --confirm-submit.")</w:t>
        <w:br/>
        <w:t xml:space="preserve">    service = runtime_service(); backend = select_backend(service, backend_name)</w:t>
        <w:br/>
        <w:t xml:space="preserve">    circuit = build_composed_staged_emulation_candidate(); circuit.name = "composed_staged_emulation_candidate"</w:t>
        <w:br/>
        <w:t xml:space="preserve">    isa = transpile_for_backend(circuit, backend, optimization_level=2)</w:t>
        <w:br/>
        <w:t xml:space="preserve">    two_qubit = sum(count for name, count in isa.count_ops().items() if name in {"cz", "cx", "ecr", "rzz"})</w:t>
        <w:br/>
        <w:t xml:space="preserve">    print(json.dumps({"backend": backend.name, "shots": shots, "qubits": isa.num_qubits, "depth": isa.depth(), "size": isa.size(), "two_qubit_gates": two_qubit}, indent=2))</w:t>
        <w:br/>
        <w:t xml:space="preserve">    sampler = SamplerV2(mode=backend); job = sampler.run([isa], shots=shots)</w:t>
        <w:br/>
        <w:t xml:space="preserve">    print(job.job_id()); return job.job_id()</w:t>
        <w:br/>
        <w:br/>
        <w:br/>
        <w:t>def save_probability(counts: dict[str, int], expected: str, output_csv: Path) -&gt; None:</w:t>
        <w:br/>
        <w:t xml:space="preserve">    shots = sum(counts.values()); success = counts.get(expected, 0); low, high = wilson_interval(success, shots)</w:t>
        <w:br/>
        <w:t xml:space="preserve">    row = {"expected": expected, "shots": shots, "success_count": success, "correct_output_probability": success / shots, "wilson_95_low": low, "wilson_95_high": high, "counts_json": json.dumps(counts, sort_keys=True)}</w:t>
        <w:br/>
        <w:t xml:space="preserve">    with output_csv.open("w", newline="", encoding="utf-8") as handle:</w:t>
        <w:br/>
        <w:t xml:space="preserve">        writer = csv.DictWriter(handle, fieldnames=list(row)); writer.writeheader(); writer.writerow(row)</w:t>
        <w:br/>
        <w:br/>
        <w:br/>
        <w:t>def main() -&gt; None:</w:t>
        <w:br/>
        <w:t xml:space="preserve">    parser = argparse.ArgumentParser(description="Process existing IBM job results or explicitly submit one circuit candidate.")</w:t>
        <w:br/>
        <w:t xml:space="preserve">    parser.add_argument("--mode", choices=["retrieve_existing_jobs", "list_backends"], default="retrieve_existing_jobs")</w:t>
        <w:br/>
        <w:t xml:space="preserve">    parser.add_argument("--output", type=Path, default=Path("retrieved_jobs.csv"))</w:t>
        <w:br/>
        <w:t xml:space="preserve">    parser.add_argument("--backend", default="ibm_fez"); parser.add_argument("--shots", type=int, default=128)</w:t>
        <w:br/>
        <w:t xml:space="preserve">    parser.add_argument("--submit", action="store_true"); parser.add_argument("--confirm-submit", action="store_true")</w:t>
        <w:br/>
        <w:t xml:space="preserve">    args = parser.parse_args()</w:t>
        <w:br/>
        <w:t xml:space="preserve">    if args.submit:</w:t>
        <w:br/>
        <w:t xml:space="preserve">        submit_one_candidate(args.shots, args.backend, args.confirm_submit)</w:t>
        <w:br/>
        <w:t xml:space="preserve">    elif args.mode == "list_backends":</w:t>
        <w:br/>
        <w:t xml:space="preserve">        print(json.dumps(available_backends(runtime_service()), indent=2))</w:t>
        <w:br/>
        <w:t xml:space="preserve">    else:</w:t>
        <w:br/>
        <w:t xml:space="preserve">        retrieve_existing_jobs(args.output); print(args.output)</w:t>
        <w:br/>
        <w:t>import csv</w:t>
        <w:br/>
        <w:t>import matplotlib.pyplot as plt</w:t>
        <w:br/>
        <w:t>from qiskit import qasm3, transpile</w:t>
        <w:br/>
        <w:t>from qiskit.qasm3 import dumps as qasm3_dumps</w:t>
        <w:br/>
        <w:br/>
        <w:t># Self-contained matrix definitions used by the strengthened-QOTP circuit.</w:t>
        <w:br/>
        <w:t>import numpy as np</w:t>
        <w:br/>
        <w:br/>
        <w:t>X_MATRIX = np.array([[0, 1], [1, 0]], dtype=complex)</w:t>
        <w:br/>
        <w:t>Y_MATRIX = np.array([[0, -1j], [1j, 0]], dtype=complex)</w:t>
        <w:br/>
        <w:t>Z_MATRIX = np.array([[1, 0], [0, -1]], dtype=complex)</w:t>
        <w:br/>
        <w:t>T_STRENGTHENED = np.sqrt(1j / 3) * (X_MATRIX - Y_MATRIX + Z_MATRIX)</w:t>
        <w:br/>
        <w:br/>
        <w:br/>
        <w:t>def encryption_unitary(key4):</w:t>
        <w:br/>
        <w:t xml:space="preserve">    """Return the one-qubit strengthened-QOTP unitary for a four-bit key block."""</w:t>
        <w:br/>
        <w:t xml:space="preserve">    if len(key4) != 4 or set(key4) - {"0", "1"}:</w:t>
        <w:br/>
        <w:t xml:space="preserve">        raise ValueError("key block must contain four binary digits")</w:t>
        <w:br/>
        <w:t xml:space="preserve">    a, b, c, d = map(int, key4)</w:t>
        <w:br/>
        <w:t xml:space="preserve">    return (</w:t>
        <w:br/>
        <w:t xml:space="preserve">        np.linalg.matrix_power(X_MATRIX, a)</w:t>
        <w:br/>
        <w:t xml:space="preserve">        @ np.linalg.matrix_power(Z_MATRIX, b)</w:t>
        <w:br/>
        <w:t xml:space="preserve">        @ T_STRENGTHENED</w:t>
        <w:br/>
        <w:t xml:space="preserve">        @ np.linalg.matrix_power(X_MATRIX, c)</w:t>
        <w:br/>
        <w:t xml:space="preserve">        @ np.linalg.matrix_power(Z_MATRIX, d)</w:t>
        <w:br/>
        <w:t xml:space="preserve">    )</w:t>
        <w:br/>
        <w:br/>
        <w:br/>
        <w:t># Circuit collection used for the modular and complete folders.</w:t>
        <w:br/>
        <w:t>def build_swap_test_verification_circuit(left="0", right="1"):</w:t>
        <w:br/>
        <w:t xml:space="preserve">    qc = QuantumCircuit(3, 1, name="swap_test_verification")</w:t>
        <w:br/>
        <w:t xml:space="preserve">    if left == "1":</w:t>
        <w:br/>
        <w:t xml:space="preserve">        qc.x(1)</w:t>
        <w:br/>
        <w:t xml:space="preserve">    elif left == "+":</w:t>
        <w:br/>
        <w:t xml:space="preserve">        qc.h(1)</w:t>
        <w:br/>
        <w:t xml:space="preserve">    elif left == "-":</w:t>
        <w:br/>
        <w:t xml:space="preserve">        qc.x(1); qc.h(1)</w:t>
        <w:br/>
        <w:t xml:space="preserve">    if right == "1":</w:t>
        <w:br/>
        <w:t xml:space="preserve">        qc.x(2)</w:t>
        <w:br/>
        <w:t xml:space="preserve">    elif right == "+":</w:t>
        <w:br/>
        <w:t xml:space="preserve">        qc.h(2)</w:t>
        <w:br/>
        <w:t xml:space="preserve">    elif right == "-":</w:t>
        <w:br/>
        <w:t xml:space="preserve">        qc.x(2); qc.h(2)</w:t>
        <w:br/>
        <w:t xml:space="preserve">    qc.h(0); qc.cswap(0, 1, 2); qc.h(0); qc.measure(0, 0)</w:t>
        <w:br/>
        <w:t xml:space="preserve">    return qc</w:t>
        <w:br/>
        <w:br/>
        <w:br/>
        <w:t>def build_swap_test_circuit(left="0", right="1", name="swap_test"):</w:t>
        <w:br/>
        <w:t xml:space="preserve">    """Compatibility wrapper used by the repeated swap-test circuit builder."""</w:t>
        <w:br/>
        <w:t xml:space="preserve">    circuit = build_swap_test_verification_circuit(left, right)</w:t>
        <w:br/>
        <w:t xml:space="preserve">    circuit.name = name</w:t>
        <w:br/>
        <w:t xml:space="preserve">    return circuit</w:t>
        <w:br/>
        <w:br/>
        <w:br/>
        <w:t>def circuit_collection():</w:t>
        <w:br/>
        <w:t xml:space="preserve">    staged = build_staged_components()</w:t>
        <w:br/>
        <w:t xml:space="preserve">    modular = {</w:t>
        <w:br/>
        <w:t xml:space="preserve">        "Bell_Pair": build_bell_pair_circuit(),</w:t>
        <w:br/>
        <w:t xml:space="preserve">        "Three_Bell_Pairs": build_three_bell_pair_circuit(),</w:t>
        <w:br/>
        <w:t xml:space="preserve">        "Teleportation": build_teleportation_circuit(),</w:t>
        <w:br/>
        <w:t xml:space="preserve">        "Three_Teleportation_Rounds": build_three_teleportation_rounds(),</w:t>
        <w:br/>
        <w:t xml:space="preserve">        "Strengthened_QOTP_Roundtrip": build_qotp_roundtrip_circuit(),</w:t>
        <w:br/>
        <w:t xml:space="preserve">        "Encrypted_Bell_Record": build_encrypted_bell_record_circuit(),</w:t>
        <w:br/>
        <w:t xml:space="preserve">        "Swap_Test_Verification": build_swap_test_verification_circuit(),</w:t>
        <w:br/>
        <w:t xml:space="preserve">        "Stage_S2": staged["S2"],</w:t>
        <w:br/>
        <w:t xml:space="preserve">        "Stage_S3_Record": staged["S3_record"],</w:t>
        <w:br/>
        <w:t xml:space="preserve">        "Stage_S5_QOTP": staged["S5_QOTP"],</w:t>
        <w:br/>
        <w:t xml:space="preserve">        "Stage_S6": staged["S6"],</w:t>
        <w:br/>
        <w:t xml:space="preserve">    }</w:t>
        <w:br/>
        <w:t xml:space="preserve">    complete = {</w:t>
        <w:br/>
        <w:t xml:space="preserve">        "Composed_Full_Candidate": build_composed_staged_emulation_candidate(),</w:t>
        <w:br/>
        <w:t xml:space="preserve">        "Optimized_Staged_Candidate": build_optimized_staged_candidate(),</w:t>
        <w:br/>
        <w:t xml:space="preserve">    }</w:t>
        <w:br/>
        <w:t xml:space="preserve">    return modular, complete</w:t>
        <w:br/>
        <w:br/>
        <w:br/>
        <w:t>def save_circuit(circuit, base_path):</w:t>
        <w:br/>
        <w:t xml:space="preserve">    base_path.parent.mkdir(parents=True, exist_ok=True)</w:t>
        <w:br/>
        <w:t xml:space="preserve">    (base_path.with_suffix(".qasm")).write_text(qasm3_dumps(circuit), encoding="utf-8")</w:t>
        <w:br/>
        <w:t xml:space="preserve">    (base_path.with_suffix(".txt")).write_text(str(circuit.draw("text", fold=160)), encoding="utf-8")</w:t>
        <w:br/>
        <w:t xml:space="preserve">    figure = circuit.draw("mpl", style="iqp", fold=80, idle_wires=False)</w:t>
        <w:br/>
        <w:t xml:space="preserve">    for extension in ("pdf", "png", "svg"):</w:t>
        <w:br/>
        <w:t xml:space="preserve">        figure.savefig(base_path.with_suffix("." + extension), dpi=300 if extension == "png" else None, bbox_inches="tight", facecolor="white")</w:t>
        <w:br/>
        <w:t xml:space="preserve">    plt.close(figure)</w:t>
        <w:br/>
        <w:br/>
        <w:t>def generate_ibm_target_circuits(backend_name="ibm_fez", *, connect_ibm=False):</w:t>
        <w:br/>
        <w:t xml:space="preserve">    # This function connects only to obtain the backend target; it never submits a job.</w:t>
        <w:br/>
        <w:t xml:space="preserve">    import os</w:t>
        <w:br/>
        <w:t xml:space="preserve">    if not connect_ibm:</w:t>
        <w:br/>
        <w:t xml:space="preserve">        raise RuntimeError("offline mode is the default; pass connect_ibm=True or --connect-ibm to query a backend target")</w:t>
        <w:br/>
        <w:t xml:space="preserve">    if QiskitRuntimeService is None:</w:t>
        <w:br/>
        <w:t xml:space="preserve">        raise RuntimeError("qiskit-ibm-runtime is required only for explicitly selected IBM online modes")</w:t>
        <w:br/>
        <w:t xml:space="preserve">    root = Path(__file__).resolve().parent</w:t>
        <w:br/>
        <w:t xml:space="preserve">    try:</w:t>
        <w:br/>
        <w:t xml:space="preserve">        service = QiskitRuntimeService(name="entropy-project")</w:t>
        <w:br/>
        <w:t xml:space="preserve">    except Exception:</w:t>
        <w:br/>
        <w:t xml:space="preserve">        # Credentials remain in environment variables and are never written to output.</w:t>
        <w:br/>
        <w:t xml:space="preserve">        service = QiskitRuntimeService(</w:t>
        <w:br/>
        <w:t xml:space="preserve">            channel="ibm_quantum_platform",</w:t>
        <w:br/>
        <w:t xml:space="preserve">            token=os.environ["QISKIT_IBM_TOKEN"],</w:t>
        <w:br/>
        <w:t xml:space="preserve">            instance=os.environ["QISKIT_IBM_CRN"],</w:t>
        <w:br/>
        <w:t xml:space="preserve">        )</w:t>
        <w:br/>
        <w:t xml:space="preserve">    backend = service.backend(backend_name)</w:t>
        <w:br/>
        <w:t xml:space="preserve">    if getattr(backend.configuration(), "simulator", True):</w:t>
        <w:br/>
        <w:t xml:space="preserve">        raise RuntimeError("A real QPU target is required.")</w:t>
        <w:br/>
        <w:t xml:space="preserve">    modular, complete = circuit_collection()</w:t>
        <w:br/>
        <w:t xml:space="preserve">    rows = []</w:t>
        <w:br/>
        <w:t xml:space="preserve">    for group, circuits in (("Modular_Circuits", modular), ("Complete_Circuits", complete)):</w:t>
        <w:br/>
        <w:t xml:space="preserve">        for name, logical in circuits.items():</w:t>
        <w:br/>
        <w:t xml:space="preserve">            pass_manager = generate_preset_pass_manager(backend=backend, optimization_level=1)</w:t>
        <w:br/>
        <w:t xml:space="preserve">            isa = pass_manager.run(logical)</w:t>
        <w:br/>
        <w:t xml:space="preserve">            save_circuit(isa, root / group / name)</w:t>
        <w:br/>
        <w:t xml:space="preserve">            two_qubit = sum(count for gate, count in isa.count_ops().items() if gate in {"cz", "cx", "ecr", "rzz"})</w:t>
        <w:br/>
        <w:t xml:space="preserve">            rows.append({</w:t>
        <w:br/>
        <w:t xml:space="preserve">                "group": group, "circuit": name, "backend": backend.name,</w:t>
        <w:br/>
        <w:t xml:space="preserve">                "simulator": False, "physical_qubits": isa.num_qubits,</w:t>
        <w:br/>
        <w:t xml:space="preserve">                "depth": isa.depth(), "size": isa.size(), "two_qubit_gates": two_qubit,</w:t>
        <w:br/>
        <w:t xml:space="preserve">            })</w:t>
        <w:br/>
        <w:t xml:space="preserve">    with (root / "IBM_Target_Transpilation_Metrics.csv").open("w",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if __name__ == "__main__":</w:t>
        <w:br/>
        <w:t xml:space="preserve">    parser = argparse.ArgumentParser(description="Generate target-transpiled circuit diagrams only after explicit IBM connection opt-in.")</w:t>
        <w:br/>
        <w:t xml:space="preserve">    parser.add_argument("--backend", default="ibm_fez")</w:t>
        <w:br/>
        <w:t xml:space="preserve">    parser.add_argument("--connect-ibm", action="store_true", help="Explicitly permit IBM account/backend access; never submits a job.")</w:t>
        <w:br/>
        <w:t xml:space="preserve">    args = parser.parse_args()</w:t>
        <w:br/>
        <w:t xml:space="preserve">    generate_ibm_target_circuits(args.backend, connect_ibm=args.connect_ibm)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ibm_hardware_complete_pipeline.py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"""Complete IBM/Qiskit circuit, retrieval, evaluation, and guarded-submission code."""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from math import sqrt</w:t>
        <w:br/>
        <w:t>from pathlib import Path</w:t>
        <w:br/>
        <w:br/>
        <w:t>from qiskit import ClassicalRegister, QuantumCircuit, QuantumRegister, transpile</w:t>
        <w:br/>
        <w:t>from qiskit.qasm3 import dumps as qasm3_dumps</w:t>
        <w:br/>
        <w:t>from qiskit.transpiler import generate_preset_pass_manager</w:t>
        <w:br/>
        <w:t>try:</w:t>
        <w:br/>
        <w:t xml:space="preserve">    from qiskit_ibm_runtime import QiskitRuntimeService, SamplerV2</w:t>
        <w:br/>
        <w:t>except ImportError:  # Required only for explicitly selected IBM online modes.</w:t>
        <w:br/>
        <w:t xml:space="preserve">    QiskitRuntimeService = None</w:t>
        <w:br/>
        <w:t xml:space="preserve">    SamplerV2 = None</w:t>
        <w:br/>
        <w:br/>
        <w:br/>
        <w:t># 1. Bell resources</w:t>
        <w:br/>
        <w:br/>
        <w:t>def build_bell_pair_circuit(name='bell_pair'):</w:t>
        <w:br/>
        <w:t xml:space="preserve">    q = QuantumRegister(2, 'bell')</w:t>
        <w:br/>
        <w:t xml:space="preserve">    qc = QuantumCircuit(q, name=name)</w:t>
        <w:br/>
        <w:t xml:space="preserve">    qc.h(q[0])</w:t>
        <w:br/>
        <w:t xml:space="preserve">    qc.cx(q[0], q[1])</w:t>
        <w:br/>
        <w:t xml:space="preserve">    return qc</w:t>
        <w:br/>
        <w:br/>
        <w:t>def build_three_bell_pair_circuit():</w:t>
        <w:br/>
        <w:t xml:space="preserve">    q = QuantumRegister(6, 'bell')</w:t>
        <w:br/>
        <w:t xml:space="preserve">    qc = QuantumCircuit(q, name='three_v7_bell_pairs')</w:t>
        <w:br/>
        <w:t xml:space="preserve">    for a, b in ((0, 1), (2, 3), (4, 5)):</w:t>
        <w:br/>
        <w:t xml:space="preserve">        qc.h(q[a])</w:t>
        <w:br/>
        <w:t xml:space="preserve">        qc.cx(q[a], q[b])</w:t>
        <w:br/>
        <w:t xml:space="preserve">    qc.metadata = {'pairs': {'AB_S2': [0, 1], 'BT_S4': [2, 3], 'TB_S6': [4, 5]}}</w:t>
        <w:br/>
        <w:t xml:space="preserve">    return qc</w:t>
        <w:br/>
        <w:br/>
        <w:t># 2. Teleportation</w:t>
        <w:br/>
        <w:br/>
        <w:t>def coherent_teleportation(qc, message, bell_sender, bell_receiver, label):</w:t>
        <w:br/>
        <w:t xml:space="preserve">    qc.barrier(label=f'{label}_Bell_measurement')</w:t>
        <w:br/>
        <w:t xml:space="preserve">    qc.cx(message, bell_sender)</w:t>
        <w:br/>
        <w:t xml:space="preserve">    qc.h(message)</w:t>
        <w:br/>
        <w:t xml:space="preserve">    qc.cx(bell_sender, bell_receiver)</w:t>
        <w:br/>
        <w:t xml:space="preserve">    qc.cz(message, bell_receiver)</w:t>
        <w:br/>
        <w:br/>
        <w:t>def build_teleportation_circuit(input_state='0'):</w:t>
        <w:br/>
        <w:t xml:space="preserve">    qc = QuantumCircuit(3, 1, name=f'teleport_{input_state}')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qc.h(1)</w:t>
        <w:br/>
        <w:t xml:space="preserve">    qc.cx(1, 2)</w:t>
        <w:br/>
        <w:t xml:space="preserve">    coherent_teleportation(qc, 0, 1, 2, 'S2')</w:t>
        <w:br/>
        <w:t xml:space="preserve">    if input_state in {'+', '-'}:</w:t>
        <w:br/>
        <w:t xml:space="preserve">        qc.h(2)</w:t>
        <w:br/>
        <w:t xml:space="preserve">    qc.measure(2, 0)</w:t>
        <w:br/>
        <w:t xml:space="preserve">    return qc</w:t>
        <w:br/>
        <w:br/>
        <w:t>def build_three_teleportation_rounds(input_state='0'):</w:t>
        <w:br/>
        <w:t xml:space="preserve">    qc = QuantumCircuit(7, 1, name='three_teleportation_rounds')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for a, b in ((1, 2), (3, 4), (5, 6)):</w:t>
        <w:br/>
        <w:t xml:space="preserve">        qc.h(a)</w:t>
        <w:br/>
        <w:t xml:space="preserve">        qc.cx(a, b)</w:t>
        <w:br/>
        <w:t xml:space="preserve">    coherent_teleportation(qc, 0, 1, 2, 'S2')</w:t>
        <w:br/>
        <w:t xml:space="preserve">    coherent_teleportation(qc, 2, 3, 4, 'S4')</w:t>
        <w:br/>
        <w:t xml:space="preserve">    coherent_teleportation(qc, 4, 5, 6, 'S6')</w:t>
        <w:br/>
        <w:t xml:space="preserve">    if input_state in {'+', '-'}:</w:t>
        <w:br/>
        <w:t xml:space="preserve">        qc.h(6)</w:t>
        <w:br/>
        <w:t xml:space="preserve">    qc.measure(6, 0)</w:t>
        <w:br/>
        <w:t xml:space="preserve">    return qc</w:t>
        <w:br/>
        <w:br/>
        <w:t># 3. Strengthened-QOTP</w:t>
        <w:br/>
        <w:br/>
        <w:t>def append_qotp(qc, qubit, key4, label='E_K'):</w:t>
        <w:br/>
        <w:t xml:space="preserve">    U = encryption_unitary(key4)</w:t>
        <w:br/>
        <w:t xml:space="preserve">    qc.unitary(U, [qubit], label=label)</w:t>
        <w:br/>
        <w:br/>
        <w:t>def append_qotp_inverse(qc, qubit, key4, label='E_K^-1'):</w:t>
        <w:br/>
        <w:t xml:space="preserve">    U = encryption_unitary(key4)</w:t>
        <w:br/>
        <w:t xml:space="preserve">    qc.unitary(U.conj().T, [qubit], label=label)</w:t>
        <w:br/>
        <w:br/>
        <w:t>def build_qotp_roundtrip_circuit(key4='0101', input_state='0'):</w:t>
        <w:br/>
        <w:t xml:space="preserve">    qc = QuantumCircuit(1, 1, name='strengthened_qotp_roundtrip')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append_qotp(qc, 0, key4)</w:t>
        <w:br/>
        <w:t xml:space="preserve">    append_qotp_inverse(qc, 0, key4)</w:t>
        <w:br/>
        <w:t xml:space="preserve">    if input_state in {'+', '-'}:</w:t>
        <w:br/>
        <w:t xml:space="preserve">        qc.h(0)</w:t>
        <w:br/>
        <w:t xml:space="preserve">    qc.measure(0, 0)</w:t>
        <w:br/>
        <w:t xml:space="preserve">    return qc</w:t>
        <w:br/>
        <w:br/>
        <w:t># 4. Encrypted Bell records</w:t>
        <w:br/>
        <w:br/>
        <w:t>def append_encrypted_record_roundtrip(qc, carrier, key4, record, label):</w:t>
        <w:br/>
        <w:t xml:space="preserve">    if record[1] == '1':</w:t>
        <w:br/>
        <w:t xml:space="preserve">        qc.x(carrier)</w:t>
        <w:br/>
        <w:t xml:space="preserve">    if record[0] == '1':</w:t>
        <w:br/>
        <w:t xml:space="preserve">        qc.z(carrier)</w:t>
        <w:br/>
        <w:t xml:space="preserve">    append_qotp(qc, carrier, key4, f'{label}_encrypt')</w:t>
        <w:br/>
        <w:t xml:space="preserve">    append_qotp_inverse(qc, carrier, key4, f'{label}_decrypt')</w:t>
        <w:br/>
        <w:t xml:space="preserve">    if record[0] == '1':</w:t>
        <w:br/>
        <w:t xml:space="preserve">        qc.z(carrier)</w:t>
        <w:br/>
        <w:t xml:space="preserve">    if record[1] == '1':</w:t>
        <w:br/>
        <w:t xml:space="preserve">        qc.x(carrier)</w:t>
        <w:br/>
        <w:br/>
        <w:t>def build_encrypted_bell_record_circuit(key4='1010', record='01'):</w:t>
        <w:br/>
        <w:t xml:space="preserve">    qc = QuantumCircuit(2, 2, name='encrypted_bell_record_roundtrip')</w:t>
        <w:br/>
        <w:t xml:space="preserve">    qc.h(0)</w:t>
        <w:br/>
        <w:t xml:space="preserve">    qc.cx(0, 1)</w:t>
        <w:br/>
        <w:t xml:space="preserve">    append_encrypted_record_roundtrip(qc, 1, key4, record, 'E_KU_X')</w:t>
        <w:br/>
        <w:t xml:space="preserve">    qc.cx(0, 1)</w:t>
        <w:br/>
        <w:t xml:space="preserve">    qc.h(0)</w:t>
        <w:br/>
        <w:t xml:space="preserve">    qc.measure([0, 1], [0, 1])</w:t>
        <w:br/>
        <w:t xml:space="preserve">    return qc</w:t>
        <w:br/>
        <w:br/>
        <w:t># 5. Repeated swap tests</w:t>
        <w:br/>
        <w:br/>
        <w:t>def build_repeated_swap_test_circuits(left='0', right='1', lam=8):</w:t>
        <w:br/>
        <w:t xml:space="preserve">    return [build_swap_test_circuit(left, right, name=f'swap_{index + 1}_of_{lam}') for index in range(lam)]</w:t>
        <w:br/>
        <w:br/>
        <w:t># 6. Staged components</w:t>
        <w:br/>
        <w:br/>
        <w:t>def build_staged_components():</w:t>
        <w:br/>
        <w:t xml:space="preserve">    return {'S2': build_teleportation_circuit(), 'S3_record': build_encrypted_bell_record_circuit(), 'S5_QOTP': build_qotp_roundtrip_circuit(), 'S6': build_teleportation_circuit()}</w:t>
        <w:br/>
        <w:br/>
        <w:t># 7. Composed staged-emulation candidate</w:t>
        <w:br/>
        <w:br/>
        <w:t>FIXED_KEY = '0101'</w:t>
        <w:br/>
        <w:br/>
        <w:t>def _prepare_message_copies(qc, qubits, input_state):</w:t>
        <w:br/>
        <w:t xml:space="preserve">    for q in qubits:</w:t>
        <w:br/>
        <w:t xml:space="preserve">        if input_state == '1':</w:t>
        <w:br/>
        <w:t xml:space="preserve">            qc.x(q)</w:t>
        <w:br/>
        <w:t xml:space="preserve">        elif input_state == '+':</w:t>
        <w:br/>
        <w:t xml:space="preserve">            qc.h(q)</w:t>
        <w:br/>
        <w:t xml:space="preserve">        elif input_state == '-':</w:t>
        <w:br/>
        <w:t xml:space="preserve">            qc.x(q)</w:t>
        <w:br/>
        <w:t xml:space="preserve">            qc.h(q)</w:t>
        <w:br/>
        <w:br/>
        <w:t>def _swap_test(qc, anc, left, right, label):</w:t>
        <w:br/>
        <w:t xml:space="preserve">    qc.barrier(label=label)</w:t>
        <w:br/>
        <w:t xml:space="preserve">    qc.h(anc)</w:t>
        <w:br/>
        <w:t xml:space="preserve">    qc.cswap(anc, left, right)</w:t>
        <w:br/>
        <w:t xml:space="preserve">    qc.h(anc)</w:t>
        <w:br/>
        <w:br/>
        <w:t>def build_composed_staged_emulation_candidate(input_state='0'):</w:t>
        <w:br/>
        <w:t xml:space="preserve">    q = QuantumRegister(9, 'candidate')</w:t>
        <w:br/>
        <w:t xml:space="preserve">    c = ClassicalRegister(3, 'out')</w:t>
        <w:br/>
        <w:t xml:space="preserve">    qc = QuantumCircuit(q, c, name='composed_staged_emulation_candidate')</w:t>
        <w:br/>
        <w:t xml:space="preserve">    _prepare_message_copies(qc, (0, 1, 2), input_state)</w:t>
        <w:br/>
        <w:t xml:space="preserve">    qc.barrier(label='S1_three_message_copies')</w:t>
        <w:br/>
        <w:t xml:space="preserve">    for a, b, label in ((3, 4, 'AB_S2'), (5, 6, 'BT_S4'), (7, 8, 'TB_S6')):</w:t>
        <w:br/>
        <w:t xml:space="preserve">        qc.h(a)</w:t>
        <w:br/>
        <w:t xml:space="preserve">        qc.cx(a, b)</w:t>
        <w:br/>
        <w:t xml:space="preserve">        qc.barrier(label=f'I2_{label}')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qc.reset(0)</w:t>
        <w:br/>
        <w:t xml:space="preserve">    _swap_test(qc, 0,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qc.reset(4)</w:t>
        <w:br/>
        <w:t xml:space="preserve">    _swap_test(qc, 4, 8, 1, 'S7_swap_test')</w:t>
        <w:br/>
        <w:t xml:space="preserve">    if input_state in {'+', '-'}:</w:t>
        <w:br/>
        <w:t xml:space="preserve">        qc.h(8)</w:t>
        <w:br/>
        <w:t xml:space="preserve">    qc.measure(0, 0)</w:t>
        <w:br/>
        <w:t xml:space="preserve">    qc.measure(4, 1)</w:t>
        <w:br/>
        <w:t xml:space="preserve">    qc.measure(8, 2)</w:t>
        <w:br/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  <w:br/>
        <w:t xml:space="preserve">    return qc</w:t>
        <w:br/>
        <w:br/>
        <w:t>def build_faithful_v7_unitary_reference(input_state='0'):</w:t>
        <w:br/>
        <w:t xml:space="preserve">    qc = QuantumCircuit(11, name='faithful_v7_unitary_reference')</w:t>
        <w:br/>
        <w:t xml:space="preserve">    _prepare_message_copies(qc, (0, 1, 2), input_state)</w:t>
        <w:br/>
        <w:t xml:space="preserve">    for a, b in ((3, 4), (5, 6), (7, 8)):</w:t>
        <w:br/>
        <w:t xml:space="preserve">        qc.h(a)</w:t>
        <w:br/>
        <w:t xml:space="preserve">        qc.cx(a, b)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_swap_test(qc, 9,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_swap_test(qc, 10, 8, 1, 'S7_swap_test')</w:t>
        <w:br/>
        <w:t xml:space="preserve">    if input_state in {'+', '-'}:</w:t>
        <w:br/>
        <w:t xml:space="preserve">        qc.h(8)</w:t>
        <w:br/>
        <w:t xml:space="preserve">    return qc</w:t>
        <w:br/>
        <w:br/>
        <w:t>def build_optimized_staged_candidate(input_state='0'):</w:t>
        <w:br/>
        <w:t xml:space="preserve">    q = QuantumRegister(7, 'opt')</w:t>
        <w:br/>
        <w:t xml:space="preserve">    c = ClassicalRegister(3, 'out')</w:t>
        <w:br/>
        <w:t xml:space="preserve">    qc = QuantumCircuit(q, c, name='optimized_v7_staged_candidate')</w:t>
        <w:br/>
        <w:t xml:space="preserve">    _prepare_message_copies(qc, (0, 1, 2), input_state)</w:t>
        <w:br/>
        <w:t xml:space="preserve">    qc.barrier(label='S1')</w:t>
        <w:br/>
        <w:br/>
        <w:t xml:space="preserve">    def leg(label):</w:t>
        <w:br/>
        <w:t xml:space="preserve">        qc.h(3)</w:t>
        <w:br/>
        <w:t xml:space="preserve">        qc.cx(3, 4)</w:t>
        <w:br/>
        <w:t xml:space="preserve">        coherent_teleportation(qc, 0, 3, 4, label)</w:t>
        <w:br/>
        <w:t xml:space="preserve">        qc.swap(0, 4)</w:t>
        <w:br/>
        <w:t xml:space="preserve">        qc.reset(3)</w:t>
        <w:br/>
        <w:t xml:space="preserve">        qc.reset(4)</w:t>
        <w:br/>
        <w:t xml:space="preserve">    leg('S2')</w:t>
        <w:br/>
        <w:t xml:space="preserve">    append_encrypted_record_roundtrip(qc, 6, FIXED_KEY, '01', 'S3_record')</w:t>
        <w:br/>
        <w:t xml:space="preserve">    leg('S4')</w:t>
        <w:br/>
        <w:t xml:space="preserve">    qc.reset(5)</w:t>
        <w:br/>
        <w:t xml:space="preserve">    _swap_test(qc, 5, 0, 2, 'S5_swap_test')</w:t>
        <w:br/>
        <w:t xml:space="preserve">    leg('S6')</w:t>
        <w:br/>
        <w:t xml:space="preserve">    qc.reset(4)</w:t>
        <w:br/>
        <w:t xml:space="preserve">    _swap_test(qc, 4, 0, 1, 'S7_swap_test')</w:t>
        <w:br/>
        <w:t xml:space="preserve">    if input_state in {'+', '-'}:</w:t>
        <w:br/>
        <w:t xml:space="preserve">        qc.h(0)</w:t>
        <w:br/>
        <w:t xml:space="preserve">    qc.measure(5, 0)</w:t>
        <w:br/>
        <w:t xml:space="preserve">    qc.measure(4, 1)</w:t>
        <w:br/>
        <w:t xml:space="preserve">    qc.measure(0, 2)</w:t>
        <w:br/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  <w:br/>
        <w:t xml:space="preserve">    return qc</w:t>
        <w:br/>
        <w:br/>
        <w:br/>
        <w:t># 8. IBM Runtime utilities</w:t>
        <w:br/>
        <w:t>PACKAGE_ROOT = Path(__file__).resolve().parents[2]</w:t>
        <w:br/>
        <w:t>JOB_INDEX = PACKAGE_ROOT / "data/ibm_hardware_existing/ibm_job_index.csv"</w:t>
        <w:br/>
        <w:br/>
        <w:br/>
        <w:t>def runtime_service() -&gt; QiskitRuntimeService:</w:t>
        <w:br/>
        <w:t xml:space="preserve">    if QiskitRuntimeService is None:</w:t>
        <w:br/>
        <w:t xml:space="preserve">        raise RuntimeError("qiskit-ibm-runtime is required only for explicitly selected IBM online modes")</w:t>
        <w:br/>
        <w:t xml:space="preserve">    return QiskitRuntimeService(name="entropy-project")</w:t>
        <w:br/>
        <w:br/>
        <w:br/>
        <w:t>def available_backends(service: QiskitRuntimeService):</w:t>
        <w:br/>
        <w:t xml:space="preserve">    rows = []</w:t>
        <w:br/>
        <w:t xml:space="preserve">    for backend in service.backends(operational=True, simulator=False):</w:t>
        <w:br/>
        <w:t xml:space="preserve">        status = backend.status()</w:t>
        <w:br/>
        <w:t xml:space="preserve">        rows.append({"backend": backend.name, "qubits": backend.num_qubits, "operational": status.operational, "pending_jobs": status.pending_jobs})</w:t>
        <w:br/>
        <w:t xml:space="preserve">    return sorted(rows, key=lambda row: (row["pending_jobs"], -row["qubits"]))</w:t>
        <w:br/>
        <w:br/>
        <w:br/>
        <w:t>def select_backend(service: QiskitRuntimeService, name: str = "ibm_fez"):</w:t>
        <w:br/>
        <w:t xml:space="preserve">    backend = service.backend(name)</w:t>
        <w:br/>
        <w:t xml:space="preserve">    if getattr(backend.configuration(), "simulator", True):</w:t>
        <w:br/>
        <w:t xml:space="preserve">        raise RuntimeError("A real QPU is required.")</w:t>
        <w:br/>
        <w:t xml:space="preserve">    return backend</w:t>
        <w:br/>
        <w:br/>
        <w:br/>
        <w:t>def transpile_for_backend(circuit: QuantumCircuit, backend, optimization_level: int = 2):</w:t>
        <w:br/>
        <w:t xml:space="preserve">    pass_manager = generate_preset_pass_manager(backend=backend, optimization_level=optimization_level)</w:t>
        <w:br/>
        <w:t xml:space="preserve">    return pass_manager.run(circuit)</w:t>
        <w:br/>
        <w:br/>
        <w:br/>
        <w:t>def extract_counts(pub_result) -&gt; dict[str, int]:</w:t>
        <w:br/>
        <w:t xml:space="preserve">    for name in dir(pub_result.data):</w:t>
        <w:br/>
        <w:t xml:space="preserve">        if name.startswith("_"):</w:t>
        <w:br/>
        <w:t xml:space="preserve">            continue</w:t>
        <w:br/>
        <w:t xml:space="preserve">        value = getattr(pub_result.data, name)</w:t>
        <w:br/>
        <w:t xml:space="preserve">        if hasattr(value, "get_counts"):</w:t>
        <w:br/>
        <w:t xml:space="preserve">            return dict(value.get_counts())</w:t>
        <w:br/>
        <w:t xml:space="preserve">    raise RuntimeError("No classical result register with get_counts() was found.")</w:t>
        <w:br/>
        <w:br/>
        <w:br/>
        <w:t>def wilson_interval(successes: int, shots: int, z: float = 1.959963984540054) -&gt; tuple[float, float]:</w:t>
        <w:br/>
        <w:t xml:space="preserve">    p = successes / shots</w:t>
        <w:br/>
        <w:t xml:space="preserve">    denominator = 1 + z * z / shots</w:t>
        <w:br/>
        <w:t xml:space="preserve">    center = (p + z * z / (2 * shots)) / denominator</w:t>
        <w:br/>
        <w:t xml:space="preserve">    half = z * sqrt(p * (1 - p) / shots + z * z / (4 * shots * shots)) / denominator</w:t>
        <w:br/>
        <w:t xml:space="preserve">    return center - half, center + half</w:t>
        <w:br/>
        <w:br/>
        <w:br/>
        <w:t>def read_job_index(path: Path = JOB_INDEX) -&gt; list[dict[str, str]]:</w:t>
        <w:br/>
        <w:t xml:space="preserve">    with path.open(encoding="utf-8", newline="") as handle:</w:t>
        <w:br/>
        <w:t xml:space="preserve">        return list(csv.DictReader(handle))</w:t>
        <w:br/>
        <w:br/>
        <w:br/>
        <w:t>def retrieve_existing_jobs(output_csv: Path) -&gt; None:</w:t>
        <w:br/>
        <w:t xml:space="preserve">    service = runtime_service(); rows = []</w:t>
        <w:br/>
        <w:t xml:space="preserve">    for record in read_job_index():</w:t>
        <w:br/>
        <w:t xml:space="preserve">        job = service.job(record["job_id"]); result = job.result()</w:t>
        <w:br/>
        <w:t xml:space="preserve">        rows.append({"job_id": record["job_id"], "backend": record["backend"], "shots": record["shots"], "status": str(job.status()), "pub_count": len(result)})</w:t>
        <w:br/>
        <w:t xml:space="preserve">    with output_csv.open("w",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def submit_one_candidate(shots: int, backend_name: str, confirm: bool) -&gt; str:</w:t>
        <w:br/>
        <w:t xml:space="preserve">    if not confirm:</w:t>
        <w:br/>
        <w:t xml:space="preserve">        raise RuntimeError("Submission requires both --submit and --confirm-submit.")</w:t>
        <w:br/>
        <w:t xml:space="preserve">    service = runtime_service(); backend = select_backend(service, backend_name)</w:t>
        <w:br/>
        <w:t xml:space="preserve">    circuit = build_composed_staged_emulation_candidate(); circuit.name = "composed_staged_emulation_candidate"</w:t>
        <w:br/>
        <w:t xml:space="preserve">    isa = transpile_for_backend(circuit, backend, optimization_level=2)</w:t>
        <w:br/>
        <w:t xml:space="preserve">    two_qubit = sum(count for name, count in isa.count_ops().items() if name in {"cz", "cx", "ecr", "rzz"})</w:t>
        <w:br/>
        <w:t xml:space="preserve">    print(json.dumps({"backend": backend.name, "shots": shots, "qubits": isa.num_qubits, "depth": isa.depth(), "size": isa.size(), "two_qubit_gates": two_qubit}, indent=2))</w:t>
        <w:br/>
        <w:t xml:space="preserve">    sampler = SamplerV2(mode=backend); job = sampler.run([isa], shots=shots)</w:t>
        <w:br/>
        <w:t xml:space="preserve">    print(job.job_id()); return job.job_id()</w:t>
        <w:br/>
        <w:br/>
        <w:br/>
        <w:t>def save_probability(counts: dict[str, int], expected: str, output_csv: Path) -&gt; None:</w:t>
        <w:br/>
        <w:t xml:space="preserve">    shots = sum(counts.values()); success = counts.get(expected, 0); low, high = wilson_interval(success, shots)</w:t>
        <w:br/>
        <w:t xml:space="preserve">    row = {"expected": expected, "shots": shots, "success_count": success, "correct_output_probability": success / shots, "wilson_95_low": low, "wilson_95_high": high, "counts_json": json.dumps(counts, sort_keys=True)}</w:t>
        <w:br/>
        <w:t xml:space="preserve">    with output_csv.open("w", newline="", encoding="utf-8") as handle:</w:t>
        <w:br/>
        <w:t xml:space="preserve">        writer = csv.DictWriter(handle, fieldnames=list(row)); writer.writeheader(); writer.writerow(row)</w:t>
        <w:br/>
        <w:br/>
        <w:br/>
        <w:t>def main() -&gt; None:</w:t>
        <w:br/>
        <w:t xml:space="preserve">    parser = argparse.ArgumentParser(description="Process existing IBM job results or explicitly submit one circuit candidate.")</w:t>
        <w:br/>
        <w:t xml:space="preserve">    parser.add_argument("--mode", choices=["retrieve_existing_jobs", "list_backends"], default="retrieve_existing_jobs")</w:t>
        <w:br/>
        <w:t xml:space="preserve">    parser.add_argument("--output", type=Path, default=Path("retrieved_jobs.csv"))</w:t>
        <w:br/>
        <w:t xml:space="preserve">    parser.add_argument("--backend", default="ibm_fez"); parser.add_argument("--shots", type=int, default=128)</w:t>
        <w:br/>
        <w:t xml:space="preserve">    parser.add_argument("--submit", action="store_true"); parser.add_argument("--confirm-submit", action="store_true")</w:t>
        <w:br/>
        <w:t xml:space="preserve">    args = parser.parse_args()</w:t>
        <w:br/>
        <w:t xml:space="preserve">    if args.submit:</w:t>
        <w:br/>
        <w:t xml:space="preserve">        submit_one_candidate(args.shots, args.backend, args.confirm_submit)</w:t>
        <w:br/>
        <w:t xml:space="preserve">    elif args.mode == "list_backends":</w:t>
        <w:br/>
        <w:t xml:space="preserve">        print(json.dumps(available_backends(runtime_service()), indent=2))</w:t>
        <w:br/>
        <w:t xml:space="preserve">    else:</w:t>
        <w:br/>
        <w:t xml:space="preserve">        retrieve_existing_jobs(args.output); print(args.output)</w:t>
        <w:br/>
        <w:t>import csv</w:t>
        <w:br/>
        <w:t>import matplotlib.pyplot as plt</w:t>
        <w:br/>
        <w:t>from qiskit import qasm3, transpile</w:t>
        <w:br/>
        <w:t>from qiskit.qasm3 import dumps as qasm3_dumps</w:t>
        <w:br/>
        <w:br/>
        <w:t># Self-contained matrix definitions used by the strengthened-QOTP circuit.</w:t>
        <w:br/>
        <w:t>import numpy as np</w:t>
        <w:br/>
        <w:br/>
        <w:t>X_MATRIX = np.array([[0, 1], [1, 0]], dtype=complex)</w:t>
        <w:br/>
        <w:t>Y_MATRIX = np.array([[0, -1j], [1j, 0]], dtype=complex)</w:t>
        <w:br/>
        <w:t>Z_MATRIX = np.array([[1, 0], [0, -1]], dtype=complex)</w:t>
        <w:br/>
        <w:t>T_STRENGTHENED = np.sqrt(1j / 3) * (X_MATRIX - Y_MATRIX + Z_MATRIX)</w:t>
        <w:br/>
        <w:br/>
        <w:br/>
        <w:t>def encryption_unitary(key4):</w:t>
        <w:br/>
        <w:t xml:space="preserve">    """Return the one-qubit strengthened-QOTP unitary for a four-bit key block."""</w:t>
        <w:br/>
        <w:t xml:space="preserve">    if len(key4) != 4 or set(key4) - {"0", "1"}:</w:t>
        <w:br/>
        <w:t xml:space="preserve">        raise ValueError("key block must contain four binary digits")</w:t>
        <w:br/>
        <w:t xml:space="preserve">    a, b, c, d = map(int, key4)</w:t>
        <w:br/>
        <w:t xml:space="preserve">    return (</w:t>
        <w:br/>
        <w:t xml:space="preserve">        np.linalg.matrix_power(X_MATRIX, a)</w:t>
        <w:br/>
        <w:t xml:space="preserve">        @ np.linalg.matrix_power(Z_MATRIX, b)</w:t>
        <w:br/>
        <w:t xml:space="preserve">        @ T_STRENGTHENED</w:t>
        <w:br/>
        <w:t xml:space="preserve">        @ np.linalg.matrix_power(X_MATRIX, c)</w:t>
        <w:br/>
        <w:t xml:space="preserve">        @ np.linalg.matrix_power(Z_MATRIX, d)</w:t>
        <w:br/>
        <w:t xml:space="preserve">    )</w:t>
        <w:br/>
        <w:br/>
        <w:br/>
        <w:t># Circuit collection used for the modular and complete folders.</w:t>
        <w:br/>
        <w:t>def build_swap_test_verification_circuit(left="0", right="1"):</w:t>
        <w:br/>
        <w:t xml:space="preserve">    qc = QuantumCircuit(3, 1, name="swap_test_verification")</w:t>
        <w:br/>
        <w:t xml:space="preserve">    if left == "1":</w:t>
        <w:br/>
        <w:t xml:space="preserve">        qc.x(1)</w:t>
        <w:br/>
        <w:t xml:space="preserve">    elif left == "+":</w:t>
        <w:br/>
        <w:t xml:space="preserve">        qc.h(1)</w:t>
        <w:br/>
        <w:t xml:space="preserve">    elif left == "-":</w:t>
        <w:br/>
        <w:t xml:space="preserve">        qc.x(1); qc.h(1)</w:t>
        <w:br/>
        <w:t xml:space="preserve">    if right == "1":</w:t>
        <w:br/>
        <w:t xml:space="preserve">        qc.x(2)</w:t>
        <w:br/>
        <w:t xml:space="preserve">    elif right == "+":</w:t>
        <w:br/>
        <w:t xml:space="preserve">        qc.h(2)</w:t>
        <w:br/>
        <w:t xml:space="preserve">    elif right == "-":</w:t>
        <w:br/>
        <w:t xml:space="preserve">        qc.x(2); qc.h(2)</w:t>
        <w:br/>
        <w:t xml:space="preserve">    qc.h(0); qc.cswap(0, 1, 2); qc.h(0); qc.measure(0, 0)</w:t>
        <w:br/>
        <w:t xml:space="preserve">    return qc</w:t>
        <w:br/>
        <w:br/>
        <w:br/>
        <w:t>def build_swap_test_circuit(left="0", right="1", name="swap_test"):</w:t>
        <w:br/>
        <w:t xml:space="preserve">    """Compatibility wrapper used by the repeated swap-test circuit builder."""</w:t>
        <w:br/>
        <w:t xml:space="preserve">    circuit = build_swap_test_verification_circuit(left, right)</w:t>
        <w:br/>
        <w:t xml:space="preserve">    circuit.name = name</w:t>
        <w:br/>
        <w:t xml:space="preserve">    return circuit</w:t>
        <w:br/>
        <w:br/>
        <w:br/>
        <w:t>def circuit_collection():</w:t>
        <w:br/>
        <w:t xml:space="preserve">    staged = build_staged_components()</w:t>
        <w:br/>
        <w:t xml:space="preserve">    modular = {</w:t>
        <w:br/>
        <w:t xml:space="preserve">        "Bell_Pair": build_bell_pair_circuit(),</w:t>
        <w:br/>
        <w:t xml:space="preserve">        "Three_Bell_Pairs": build_three_bell_pair_circuit(),</w:t>
        <w:br/>
        <w:t xml:space="preserve">        "Teleportation": build_teleportation_circuit(),</w:t>
        <w:br/>
        <w:t xml:space="preserve">        "Three_Teleportation_Rounds": build_three_teleportation_rounds(),</w:t>
        <w:br/>
        <w:t xml:space="preserve">        "Strengthened_QOTP_Roundtrip": build_qotp_roundtrip_circuit(),</w:t>
        <w:br/>
        <w:t xml:space="preserve">        "Encrypted_Bell_Record": build_encrypted_bell_record_circuit(),</w:t>
        <w:br/>
        <w:t xml:space="preserve">        "Swap_Test_Verification": build_swap_test_verification_circuit(),</w:t>
        <w:br/>
        <w:t xml:space="preserve">        "Stage_S2": staged["S2"],</w:t>
        <w:br/>
        <w:t xml:space="preserve">        "Stage_S3_Record": staged["S3_record"],</w:t>
        <w:br/>
        <w:t xml:space="preserve">        "Stage_S5_QOTP": staged["S5_QOTP"],</w:t>
        <w:br/>
        <w:t xml:space="preserve">        "Stage_S6": staged["S6"],</w:t>
        <w:br/>
        <w:t xml:space="preserve">    }</w:t>
        <w:br/>
        <w:t xml:space="preserve">    complete = {</w:t>
        <w:br/>
        <w:t xml:space="preserve">        "Composed_Full_Candidate": build_composed_staged_emulation_candidate(),</w:t>
        <w:br/>
        <w:t xml:space="preserve">        "Optimized_Staged_Candidate": build_optimized_staged_candidate(),</w:t>
        <w:br/>
        <w:t xml:space="preserve">    }</w:t>
        <w:br/>
        <w:t xml:space="preserve">    return modular, complete</w:t>
        <w:br/>
        <w:br/>
        <w:br/>
        <w:t>def save_circuit(circuit, base_path):</w:t>
        <w:br/>
        <w:t xml:space="preserve">    base_path.parent.mkdir(parents=True, exist_ok=True)</w:t>
        <w:br/>
        <w:t xml:space="preserve">    (base_path.with_suffix(".qasm")).write_text(qasm3_dumps(circuit), encoding="utf-8")</w:t>
        <w:br/>
        <w:t xml:space="preserve">    (base_path.with_suffix(".txt")).write_text(str(circuit.draw("text", fold=160)), encoding="utf-8")</w:t>
        <w:br/>
        <w:t xml:space="preserve">    figure = circuit.draw("mpl", style="iqp", fold=80, idle_wires=False)</w:t>
        <w:br/>
        <w:t xml:space="preserve">    for extension in ("pdf", "png", "svg"):</w:t>
        <w:br/>
        <w:t xml:space="preserve">        figure.savefig(base_path.with_suffix("." + extension), dpi=300 if extension == "png" else None, bbox_inches="tight", facecolor="white")</w:t>
        <w:br/>
        <w:t xml:space="preserve">    plt.close(figure)</w:t>
        <w:br/>
        <w:br/>
        <w:t>def generate_ibm_target_circuits(backend_name="ibm_fez", *, connect_ibm=False):</w:t>
        <w:br/>
        <w:t xml:space="preserve">    # This function connects only to obtain the backend target; it never submits a job.</w:t>
        <w:br/>
        <w:t xml:space="preserve">    import os</w:t>
        <w:br/>
        <w:t xml:space="preserve">    if not connect_ibm:</w:t>
        <w:br/>
        <w:t xml:space="preserve">        raise RuntimeError("offline mode is the default; pass connect_ibm=True or --connect-ibm to query a backend target")</w:t>
        <w:br/>
        <w:t xml:space="preserve">    if QiskitRuntimeService is None:</w:t>
        <w:br/>
        <w:t xml:space="preserve">        raise RuntimeError("qiskit-ibm-runtime is required only for explicitly selected IBM online modes")</w:t>
        <w:br/>
        <w:t xml:space="preserve">    root = Path(__file__).resolve().parent</w:t>
        <w:br/>
        <w:t xml:space="preserve">    try:</w:t>
        <w:br/>
        <w:t xml:space="preserve">        service = QiskitRuntimeService(name="entropy-project")</w:t>
        <w:br/>
        <w:t xml:space="preserve">    except Exception:</w:t>
        <w:br/>
        <w:t xml:space="preserve">        # Credentials remain in environment variables and are never written to output.</w:t>
        <w:br/>
        <w:t xml:space="preserve">        service = QiskitRuntimeService(</w:t>
        <w:br/>
        <w:t xml:space="preserve">            channel="ibm_quantum_platform",</w:t>
        <w:br/>
        <w:t xml:space="preserve">            token=os.environ["QISKIT_IBM_TOKEN"],</w:t>
        <w:br/>
        <w:t xml:space="preserve">            instance=os.environ["QISKIT_IBM_CRN"],</w:t>
        <w:br/>
        <w:t xml:space="preserve">        )</w:t>
        <w:br/>
        <w:t xml:space="preserve">    backend = service.backend(backend_name)</w:t>
        <w:br/>
        <w:t xml:space="preserve">    if getattr(backend.configuration(), "simulator", True):</w:t>
        <w:br/>
        <w:t xml:space="preserve">        raise RuntimeError("A real QPU target is required.")</w:t>
        <w:br/>
        <w:t xml:space="preserve">    modular, complete = circuit_collection()</w:t>
        <w:br/>
        <w:t xml:space="preserve">    rows = []</w:t>
        <w:br/>
        <w:t xml:space="preserve">    for group, circuits in (("Modular_Circuits", modular), ("Complete_Circuits", complete)):</w:t>
        <w:br/>
        <w:t xml:space="preserve">        for name, logical in circuits.items():</w:t>
        <w:br/>
        <w:t xml:space="preserve">            pass_manager = generate_preset_pass_manager(backend=backend, optimization_level=1)</w:t>
        <w:br/>
        <w:t xml:space="preserve">            isa = pass_manager.run(logical)</w:t>
        <w:br/>
        <w:t xml:space="preserve">            save_circuit(isa, root / group / name)</w:t>
        <w:br/>
        <w:t xml:space="preserve">            two_qubit = sum(count for gate, count in isa.count_ops().items() if gate in {"cz", "cx", "ecr", "rzz"})</w:t>
        <w:br/>
        <w:t xml:space="preserve">            rows.append({</w:t>
        <w:br/>
        <w:t xml:space="preserve">                "group": group, "circuit": name, "backend": backend.name,</w:t>
        <w:br/>
        <w:t xml:space="preserve">                "simulator": False, "physical_qubits": isa.num_qubits,</w:t>
        <w:br/>
        <w:t xml:space="preserve">                "depth": isa.depth(), "size": isa.size(), "two_qubit_gates": two_qubit,</w:t>
        <w:br/>
        <w:t xml:space="preserve">            })</w:t>
        <w:br/>
        <w:t xml:space="preserve">    with (root / "IBM_Target_Transpilation_Metrics.csv").open("w",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if False and __name__ == "__main__":</w:t>
        <w:br/>
        <w:t xml:space="preserve">    parser = argparse.ArgumentParser(description="Generate target-transpiled circuit diagrams without submitting a job.")</w:t>
        <w:br/>
        <w:t xml:space="preserve">    parser.add_argument("--backend", default="ibm_fez")</w:t>
        <w:br/>
        <w:t xml:space="preserve">    args = parser.parse_args()</w:t>
        <w:br/>
        <w:t xml:space="preserve">    generate_ibm_target_circuits(args.backend)</w:t>
        <w:br/>
        <w:br/>
        <w:br/>
        <w:t># Existing IBM result-data processing and figure generation</w:t>
        <w:br/>
        <w:t>import pandas as pd</w:t>
        <w:br/>
        <w:br/>
        <w:br/>
        <w:t>IBM_DATA_ROOT = PACKAGE_ROOT / "data/ibm_hardware_existing"</w:t>
        <w:br/>
        <w:br/>
        <w:br/>
        <w:t>def generate_ibm_hardware_figure(output_path: Path) -&gt; None:</w:t>
        <w:br/>
        <w:t xml:space="preserve">    """Plot included IBM results. This function does not connect to IBM or submit jobs."""</w:t>
        <w:br/>
        <w:t xml:space="preserve">    teleportation = pd.read_csv(IBM_DATA_ROOT / "teleportation_hardware.csv")</w:t>
        <w:br/>
        <w:t xml:space="preserve">    qotp = pd.read_csv(IBM_DATA_ROOT / "qotp_hardware.csv")</w:t>
        <w:br/>
        <w:t xml:space="preserve">    swap = pd.read_csv(IBM_DATA_ROOT / "swap_test_hardware.csv")</w:t>
        <w:br/>
        <w:t xml:space="preserve">    aer = pd.read_csv(IBM_DATA_ROOT / "composed_candidate_aer.csv").iloc[0]</w:t>
        <w:br/>
        <w:t xml:space="preserve">    pilot = pd.read_csv(IBM_DATA_ROOT / "composed_candidate_pilot.csv").iloc[0]</w:t>
        <w:br/>
        <w:t xml:space="preserve">    final = pd.read_csv(IBM_DATA_ROOT / "composed_candidate_final.csv").iloc[0]</w:t>
        <w:br/>
        <w:t xml:space="preserve">    fig, axes = plt.subplots(2, 2, figsize=(12, 9))</w:t>
        <w:br/>
        <w:t xml:space="preserve">    axes[0, 0].bar(teleportation["input_state"], teleportation["correct_output_probability"], color="0.35")</w:t>
        <w:br/>
        <w:t xml:space="preserve">    axes[0, 0].set(title="(a) Quantum teleportation", ylabel="Correct-output probability", ylim=(0, 1.05))</w:t>
        <w:br/>
        <w:t xml:space="preserve">    states = ["0", "1", "+", "-"]; positions = np.arange(4); width = 0.18</w:t>
        <w:br/>
        <w:t xml:space="preserve">    keys = [str(value) for value in sorted(qotp["key"].unique())[:4]]</w:t>
        <w:br/>
        <w:t xml:space="preserve">    for index, key in enumerate(keys):</w:t>
        <w:br/>
        <w:t xml:space="preserve">        part = qotp[qotp["key"].astype(str) == key].set_index("input_state").reindex(states)</w:t>
        <w:br/>
        <w:t xml:space="preserve">        axes[0, 1].bar(positions + (index - 1.5) * width, part["correct_output_probability"], width, label=f"K={key}")</w:t>
        <w:br/>
        <w:t xml:space="preserve">    axes[0, 1].set_xticks(positions, states); axes[0, 1].set(title="(b) Strengthened-QOTP roundtrip", ylabel="Correct-output probability", ylim=(0.94, 1.005)); axes[0, 1].legend(fontsize=8)</w:t>
        <w:br/>
        <w:t xml:space="preserve">    cases = ["identical_0_0", "identical_plus_plus", "orthogonal_0_1", "orthogonal_plus_minus", "fixed_overlap_F_0.25"]</w:t>
        <w:br/>
        <w:t xml:space="preserve">    selected = swap[(swap["execution"] == "Final") &amp; (swap["lambda"] == 1)].set_index("case").loc[cases]</w:t>
        <w:br/>
        <w:t xml:space="preserve">    ideal = (1 - selected["fidelity"].to_numpy()) / 2</w:t>
        <w:br/>
        <w:t xml:space="preserve">    axes[1, 0].bar(np.arange(5) - 0.18, ideal, 0.36, label="Ideal", color="0.8", edgecolor="black")</w:t>
        <w:br/>
        <w:t xml:space="preserve">    axes[1, 0].bar(np.arange(5) + 0.18, selected["single_test_detection_probability"], 0.36, label="IBM hardware", color="0.25")</w:t>
        <w:br/>
        <w:t xml:space="preserve">    axes[1, 0].set_xticks(range(5), ["0/0", "+/+", "0/1", "+/-", "F=.25"]); axes[1, 0].set(title="(c) Swap-test verification", ylabel="Single-test detection probability", ylim=(0, 0.65)); axes[1, 0].legend(fontsize=8)</w:t>
        <w:br/>
        <w:t xml:space="preserve">    values = [aer["success_probability"], pilot["success_probability"], final["success_probability"]]</w:t>
        <w:br/>
        <w:t xml:space="preserve">    axes[1, 1].bar(["Aer ideal", "Pilot", "Final"], values, color=["0.75", "0.45", "0.15"])</w:t>
        <w:br/>
        <w:t xml:space="preserve">    axes[1, 1].set(title="(d) Composed staged-emulation candidate", ylabel="Combined correct-output probability", ylim=(0, 1.05))</w:t>
        <w:br/>
        <w:t xml:space="preserve">    fig.suptitle("IBM Quantum hardware results", fontsize=16); fig.tight_layout()</w:t>
        <w:br/>
        <w:t xml:space="preserve">    output_path.parent.mkdir(parents=True, exist_ok=True)</w:t>
        <w:br/>
        <w:t xml:space="preserve">    for extension in ("pdf", "png", "eps"):</w:t>
        <w:br/>
        <w:t xml:space="preserve">        fig.savefig(output_path.with_suffix("." + extension), dpi=300, bbox_inches="tight")</w:t>
        <w:br/>
        <w:t xml:space="preserve">    plt.close(fig)</w:t>
        <w:br/>
        <w:br/>
        <w:br/>
        <w:t>def main_complete_ibm_code() -&gt; None:</w:t>
        <w:br/>
        <w:t xml:space="preserve">    parser = argparse.ArgumentParser(description="Process existing IBM results; connection and submission require explicit flags.")</w:t>
        <w:br/>
        <w:t xml:space="preserve">    parser.add_argument("--mode", choices=["plot-existing", "retrieve-existing", "list-backends", "generate-target-circuits"], default="plot-existing")</w:t>
        <w:br/>
        <w:t xml:space="preserve">    parser.add_argument("--output", type=Path, default=Path("ibm_hardware_results"))</w:t>
        <w:br/>
        <w:t xml:space="preserve">    parser.add_argument("--backend", default="ibm_fez"); parser.add_argument("--shots", type=int, default=128)</w:t>
        <w:br/>
        <w:t xml:space="preserve">    parser.add_argument("--connect-ibm", action="store_true", help="Explicitly permit IBM account/backend access; never implies submission.")</w:t>
        <w:br/>
        <w:t xml:space="preserve">    parser.add_argument("--submit", action="store_true"); parser.add_argument("--confirm-submit", action="store_true")</w:t>
        <w:br/>
        <w:t xml:space="preserve">    args = parser.parse_args()</w:t>
        <w:br/>
        <w:t xml:space="preserve">    if args.submit:</w:t>
        <w:br/>
        <w:t xml:space="preserve">        submit_one_candidate(args.shots, args.backend, args.confirm_submit)</w:t>
        <w:br/>
        <w:t xml:space="preserve">    elif args.mode == "retrieve-existing":</w:t>
        <w:br/>
        <w:t xml:space="preserve">        retrieve_existing_jobs(args.output.with_suffix(".csv"))</w:t>
        <w:br/>
        <w:t xml:space="preserve">    elif args.mode == "list-backends":</w:t>
        <w:br/>
        <w:t xml:space="preserve">        print(json.dumps(available_backends(runtime_service()), indent=2))</w:t>
        <w:br/>
        <w:t xml:space="preserve">    elif args.mode == "generate-target-circuits":</w:t>
        <w:br/>
        <w:t xml:space="preserve">        generate_ibm_target_circuits(args.backend, connect_ibm=args.connect_ibm)</w:t>
        <w:br/>
        <w:t xml:space="preserve">    else:</w:t>
        <w:br/>
        <w:t xml:space="preserve">        generate_ibm_hardware_figure(args.output)</w:t>
        <w:br/>
        <w:br/>
        <w:br/>
        <w:t>if __name__ == "__main__":</w:t>
        <w:br/>
        <w:t xml:space="preserve">    main_complete_ibm_code()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ibm_hardware_result_analysis.py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"""Analysis entry point for existing IBM hardware result files.</w:t>
        <w:br/>
        <w:br/>
        <w:t>This module has no IBM account connection and no job-submission function. It delegates</w:t>
        <w:br/>
        <w:t>the existing CSV classification, Wilson-interval calculation, and Figure 7 rendering</w:t>
        <w:br/>
        <w:t>logic to the shared verification suite. Output generation is guarded by an explicit</w:t>
        <w:br/>
        <w:t>command-line flag to prevent accidental replacement of reviewed artifacts.</w:t>
        <w:br/>
        <w:t>"""</w:t>
        <w:br/>
        <w:br/>
        <w:t>from __future__ import annotations</w:t>
        <w:br/>
        <w:br/>
        <w:t>import argparse</w:t>
        <w:br/>
        <w:t>import sys</w:t>
        <w:br/>
        <w:t>from pathlib import Path</w:t>
        <w:br/>
        <w:br/>
        <w:br/>
        <w:t>QISKIT_MODULE_DIR = Path(__file__).resolve().parents[1] / "qiskit_simulation"</w:t>
        <w:br/>
        <w:t>if str(QISKIT_MODULE_DIR) not in sys.path:</w:t>
        <w:br/>
        <w:t xml:space="preserve">    sys.path.insert(0, str(QISKIT_MODULE_DIR))</w:t>
        <w:br/>
        <w:br/>
        <w:t>from verification_experiment_suite import plot_figure6, wilson</w:t>
        <w:br/>
        <w:br/>
        <w:br/>
        <w:t>def analyze_existing_hardware_results(repo_root: Path, data_dir: Path, figure_dir: Path) -&gt; None:</w:t>
        <w:br/>
        <w:t xml:space="preserve">    """Process included CSV files only; no IBM service call is made."""</w:t>
        <w:br/>
        <w:t xml:space="preserve">    plot_figure6(repo_root.resolve(), data_dir.resolve(), figure_dir.resolve())</w:t>
        <w:br/>
        <w:br/>
        <w:br/>
        <w:t>if __name__ == "__main__":</w:t>
        <w:br/>
        <w:t xml:space="preserve">    parser = argparse.ArgumentParser(description="Analyze existing IBM hardware result CSV files.")</w:t>
        <w:br/>
        <w:t xml:space="preserve">    parser.add_argument("--repo-root", type=Path, required=True)</w:t>
        <w:br/>
        <w:t xml:space="preserve">    parser.add_argument("--data-dir", type=Path, required=True)</w:t>
        <w:br/>
        <w:t xml:space="preserve">    parser.add_argument("--figure-dir", type=Path, required=True)</w:t>
        <w:br/>
        <w:t xml:space="preserve">    parser.add_argument(</w:t>
        <w:br/>
        <w:t xml:space="preserve">        "--write-derived-output",</w:t>
        <w:br/>
        <w:t xml:space="preserve">        action="store_true",</w:t>
        <w:br/>
        <w:t xml:space="preserve">        help="Required guard for writing classifications, confidence intervals, and Figure 7 files.",</w:t>
        <w:br/>
        <w:t xml:space="preserve">    )</w:t>
        <w:br/>
        <w:t xml:space="preserve">    arguments = parser.parse_args()</w:t>
        <w:br/>
        <w:t xml:space="preserve">    if not arguments.write_derived_output:</w:t>
        <w:br/>
        <w:t xml:space="preserve">        parser.error("no output written: pass --write-derived-output after selecting non-original target directories")</w:t>
        <w:br/>
        <w:t xml:space="preserve">    analyze_existing_hardware_results(arguments.repo_root, arguments.data_dir, arguments.figure_dir)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ibm_hardware_result_pipeline.py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"""Complete IBM/Qiskit circuit, retrieval, evaluation, and guarded-submission code."""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from math import sqrt</w:t>
        <w:br/>
        <w:t>from pathlib import Path</w:t>
        <w:br/>
        <w:br/>
        <w:t>from qiskit import ClassicalRegister, QuantumCircuit, QuantumRegister, transpile</w:t>
        <w:br/>
        <w:t>from qiskit.qasm3 import dumps as qasm3_dumps</w:t>
        <w:br/>
        <w:t>from qiskit.transpiler import generate_preset_pass_manager</w:t>
        <w:br/>
        <w:t>try:</w:t>
        <w:br/>
        <w:t xml:space="preserve">    from qiskit_ibm_runtime import QiskitRuntimeService, SamplerV2</w:t>
        <w:br/>
        <w:t>except ImportError:  # Offline plotting and circuit construction do not need Runtime.</w:t>
        <w:br/>
        <w:t xml:space="preserve">    QiskitRuntimeService = None</w:t>
        <w:br/>
        <w:t xml:space="preserve">    SamplerV2 = None</w:t>
        <w:br/>
        <w:br/>
        <w:br/>
        <w:t># 1. Bell resources</w:t>
        <w:br/>
        <w:br/>
        <w:t>def build_bell_pair_circuit(name='bell_pair'):</w:t>
        <w:br/>
        <w:t xml:space="preserve">    q = QuantumRegister(2, 'bell')</w:t>
        <w:br/>
        <w:t xml:space="preserve">    qc = QuantumCircuit(q, name=name)</w:t>
        <w:br/>
        <w:t xml:space="preserve">    qc.h(q[0])</w:t>
        <w:br/>
        <w:t xml:space="preserve">    qc.cx(q[0], q[1])</w:t>
        <w:br/>
        <w:t xml:space="preserve">    return qc</w:t>
        <w:br/>
        <w:br/>
        <w:t>def build_three_bell_pair_circuit():</w:t>
        <w:br/>
        <w:t xml:space="preserve">    q = QuantumRegister(6, 'bell')</w:t>
        <w:br/>
        <w:t xml:space="preserve">    qc = QuantumCircuit(q, name='three_v7_bell_pairs')</w:t>
        <w:br/>
        <w:t xml:space="preserve">    for a, b in ((0, 1), (2, 3), (4, 5)):</w:t>
        <w:br/>
        <w:t xml:space="preserve">        qc.h(q[a])</w:t>
        <w:br/>
        <w:t xml:space="preserve">        qc.cx(q[a], q[b])</w:t>
        <w:br/>
        <w:t xml:space="preserve">    qc.metadata = {'pairs': {'AB_S2': [0, 1], 'BT_S4': [2, 3], 'TB_S6': [4, 5]}}</w:t>
        <w:br/>
        <w:t xml:space="preserve">    return qc</w:t>
        <w:br/>
        <w:br/>
        <w:t># 2. Teleportation</w:t>
        <w:br/>
        <w:br/>
        <w:t>def coherent_teleportation(qc, message, bell_sender, bell_receiver, label):</w:t>
        <w:br/>
        <w:t xml:space="preserve">    qc.barrier(label=f'{label}_Bell_measurement')</w:t>
        <w:br/>
        <w:t xml:space="preserve">    qc.cx(message, bell_sender)</w:t>
        <w:br/>
        <w:t xml:space="preserve">    qc.h(message)</w:t>
        <w:br/>
        <w:t xml:space="preserve">    qc.cx(bell_sender, bell_receiver)</w:t>
        <w:br/>
        <w:t xml:space="preserve">    qc.cz(message, bell_receiver)</w:t>
        <w:br/>
        <w:br/>
        <w:t>def build_teleportation_circuit(input_state='0'):</w:t>
        <w:br/>
        <w:t xml:space="preserve">    qc = QuantumCircuit(3, 1, name=f'teleport_{input_state}')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qc.h(1)</w:t>
        <w:br/>
        <w:t xml:space="preserve">    qc.cx(1, 2)</w:t>
        <w:br/>
        <w:t xml:space="preserve">    coherent_teleportation(qc, 0, 1, 2, 'S2')</w:t>
        <w:br/>
        <w:t xml:space="preserve">    if input_state in {'+', '-'}:</w:t>
        <w:br/>
        <w:t xml:space="preserve">        qc.h(2)</w:t>
        <w:br/>
        <w:t xml:space="preserve">    qc.measure(2, 0)</w:t>
        <w:br/>
        <w:t xml:space="preserve">    return qc</w:t>
        <w:br/>
        <w:br/>
        <w:t>def build_three_teleportation_rounds(input_state='0'):</w:t>
        <w:br/>
        <w:t xml:space="preserve">    qc = QuantumCircuit(7, 1, name='three_teleportation_rounds')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for a, b in ((1, 2), (3, 4), (5, 6)):</w:t>
        <w:br/>
        <w:t xml:space="preserve">        qc.h(a)</w:t>
        <w:br/>
        <w:t xml:space="preserve">        qc.cx(a, b)</w:t>
        <w:br/>
        <w:t xml:space="preserve">    coherent_teleportation(qc, 0, 1, 2, 'S2')</w:t>
        <w:br/>
        <w:t xml:space="preserve">    coherent_teleportation(qc, 2, 3, 4, 'S4')</w:t>
        <w:br/>
        <w:t xml:space="preserve">    coherent_teleportation(qc, 4, 5, 6, 'S6')</w:t>
        <w:br/>
        <w:t xml:space="preserve">    if input_state in {'+', '-'}:</w:t>
        <w:br/>
        <w:t xml:space="preserve">        qc.h(6)</w:t>
        <w:br/>
        <w:t xml:space="preserve">    qc.measure(6, 0)</w:t>
        <w:br/>
        <w:t xml:space="preserve">    return qc</w:t>
        <w:br/>
        <w:br/>
        <w:t># 3. Strengthened-QOTP</w:t>
        <w:br/>
        <w:br/>
        <w:t>def append_qotp(qc, qubit, key4, label='E_K'):</w:t>
        <w:br/>
        <w:t xml:space="preserve">    U = encryption_unitary(key4)</w:t>
        <w:br/>
        <w:t xml:space="preserve">    qc.unitary(U, [qubit], label=label)</w:t>
        <w:br/>
        <w:br/>
        <w:t>def append_qotp_inverse(qc, qubit, key4, label='E_K^-1'):</w:t>
        <w:br/>
        <w:t xml:space="preserve">    U = encryption_unitary(key4)</w:t>
        <w:br/>
        <w:t xml:space="preserve">    qc.unitary(U.conj().T, [qubit], label=label)</w:t>
        <w:br/>
        <w:br/>
        <w:t>def build_qotp_roundtrip_circuit(key4='0101', input_state='0'):</w:t>
        <w:br/>
        <w:t xml:space="preserve">    qc = QuantumCircuit(1, 1, name='strengthened_qotp_roundtrip')</w:t>
        <w:br/>
        <w:t xml:space="preserve">    if input_state == '1':</w:t>
        <w:br/>
        <w:t xml:space="preserve">        qc.x(0)</w:t>
        <w:br/>
        <w:t xml:space="preserve">    elif input_state == '+':</w:t>
        <w:br/>
        <w:t xml:space="preserve">        qc.h(0)</w:t>
        <w:br/>
        <w:t xml:space="preserve">    elif input_state == '-':</w:t>
        <w:br/>
        <w:t xml:space="preserve">        qc.x(0)</w:t>
        <w:br/>
        <w:t xml:space="preserve">        qc.h(0)</w:t>
        <w:br/>
        <w:t xml:space="preserve">    append_qotp(qc, 0, key4)</w:t>
        <w:br/>
        <w:t xml:space="preserve">    append_qotp_inverse(qc, 0, key4)</w:t>
        <w:br/>
        <w:t xml:space="preserve">    if input_state in {'+', '-'}:</w:t>
        <w:br/>
        <w:t xml:space="preserve">        qc.h(0)</w:t>
        <w:br/>
        <w:t xml:space="preserve">    qc.measure(0, 0)</w:t>
        <w:br/>
        <w:t xml:space="preserve">    return qc</w:t>
        <w:br/>
        <w:br/>
        <w:t># 4. Encrypted Bell records</w:t>
        <w:br/>
        <w:br/>
        <w:t>def append_encrypted_record_roundtrip(qc, carrier, key4, record, label):</w:t>
        <w:br/>
        <w:t xml:space="preserve">    if record[1] == '1':</w:t>
        <w:br/>
        <w:t xml:space="preserve">        qc.x(carrier)</w:t>
        <w:br/>
        <w:t xml:space="preserve">    if record[0] == '1':</w:t>
        <w:br/>
        <w:t xml:space="preserve">        qc.z(carrier)</w:t>
        <w:br/>
        <w:t xml:space="preserve">    append_qotp(qc, carrier, key4, f'{label}_encrypt')</w:t>
        <w:br/>
        <w:t xml:space="preserve">    append_qotp_inverse(qc, carrier, key4, f'{label}_decrypt')</w:t>
        <w:br/>
        <w:t xml:space="preserve">    if record[0] == '1':</w:t>
        <w:br/>
        <w:t xml:space="preserve">        qc.z(carrier)</w:t>
        <w:br/>
        <w:t xml:space="preserve">    if record[1] == '1':</w:t>
        <w:br/>
        <w:t xml:space="preserve">        qc.x(carrier)</w:t>
        <w:br/>
        <w:br/>
        <w:t>def build_encrypted_bell_record_circuit(key4='1010', record='01'):</w:t>
        <w:br/>
        <w:t xml:space="preserve">    qc = QuantumCircuit(2, 2, name='encrypted_bell_record_roundtrip')</w:t>
        <w:br/>
        <w:t xml:space="preserve">    qc.h(0)</w:t>
        <w:br/>
        <w:t xml:space="preserve">    qc.cx(0, 1)</w:t>
        <w:br/>
        <w:t xml:space="preserve">    append_encrypted_record_roundtrip(qc, 1, key4, record, 'E_KU_X')</w:t>
        <w:br/>
        <w:t xml:space="preserve">    qc.cx(0, 1)</w:t>
        <w:br/>
        <w:t xml:space="preserve">    qc.h(0)</w:t>
        <w:br/>
        <w:t xml:space="preserve">    qc.measure([0, 1], [0, 1])</w:t>
        <w:br/>
        <w:t xml:space="preserve">    return qc</w:t>
        <w:br/>
        <w:br/>
        <w:t># 5. Repeated swap tests</w:t>
        <w:br/>
        <w:br/>
        <w:t>def build_repeated_swap_test_circuits(left='0', right='1', lam=8):</w:t>
        <w:br/>
        <w:t xml:space="preserve">    return [build_swap_test_circuit(left, right, name=f'swap_{index + 1}_of_{lam}') for index in range(lam)]</w:t>
        <w:br/>
        <w:br/>
        <w:t># 6. Staged components</w:t>
        <w:br/>
        <w:br/>
        <w:t>def build_staged_components():</w:t>
        <w:br/>
        <w:t xml:space="preserve">    return {'S2': build_teleportation_circuit(), 'S3_record': build_encrypted_bell_record_circuit(), 'S5_QOTP': build_qotp_roundtrip_circuit(), 'S6': build_teleportation_circuit()}</w:t>
        <w:br/>
        <w:br/>
        <w:t># 7. Composed staged-emulation candidate</w:t>
        <w:br/>
        <w:br/>
        <w:t>FIXED_KEY = '0101'</w:t>
        <w:br/>
        <w:br/>
        <w:t>def _prepare_message_copies(qc, qubits, input_state):</w:t>
        <w:br/>
        <w:t xml:space="preserve">    for q in qubits:</w:t>
        <w:br/>
        <w:t xml:space="preserve">        if input_state == '1':</w:t>
        <w:br/>
        <w:t xml:space="preserve">            qc.x(q)</w:t>
        <w:br/>
        <w:t xml:space="preserve">        elif input_state == '+':</w:t>
        <w:br/>
        <w:t xml:space="preserve">            qc.h(q)</w:t>
        <w:br/>
        <w:t xml:space="preserve">        elif input_state == '-':</w:t>
        <w:br/>
        <w:t xml:space="preserve">            qc.x(q)</w:t>
        <w:br/>
        <w:t xml:space="preserve">            qc.h(q)</w:t>
        <w:br/>
        <w:br/>
        <w:t>def _swap_test(qc, anc, left, right, label):</w:t>
        <w:br/>
        <w:t xml:space="preserve">    qc.barrier(label=label)</w:t>
        <w:br/>
        <w:t xml:space="preserve">    qc.h(anc)</w:t>
        <w:br/>
        <w:t xml:space="preserve">    qc.cswap(anc, left, right)</w:t>
        <w:br/>
        <w:t xml:space="preserve">    qc.h(anc)</w:t>
        <w:br/>
        <w:br/>
        <w:t>def build_composed_staged_emulation_candidate(input_state='0'):</w:t>
        <w:br/>
        <w:t xml:space="preserve">    q = QuantumRegister(9, 'candidate')</w:t>
        <w:br/>
        <w:t xml:space="preserve">    c = ClassicalRegister(3, 'out')</w:t>
        <w:br/>
        <w:t xml:space="preserve">    qc = QuantumCircuit(q, c, name='composed_staged_emulation_candidate')</w:t>
        <w:br/>
        <w:t xml:space="preserve">    _prepare_message_copies(qc, (0, 1, 2), input_state)</w:t>
        <w:br/>
        <w:t xml:space="preserve">    qc.barrier(label='S1_three_message_copies')</w:t>
        <w:br/>
        <w:t xml:space="preserve">    for a, b, label in ((3, 4, 'AB_S2'), (5, 6, 'BT_S4'), (7, 8, 'TB_S6')):</w:t>
        <w:br/>
        <w:t xml:space="preserve">        qc.h(a)</w:t>
        <w:br/>
        <w:t xml:space="preserve">        qc.cx(a, b)</w:t>
        <w:br/>
        <w:t xml:space="preserve">        qc.barrier(label=f'I2_{label}')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qc.reset(0)</w:t>
        <w:br/>
        <w:t xml:space="preserve">    _swap_test(qc, 0,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qc.reset(4)</w:t>
        <w:br/>
        <w:t xml:space="preserve">    _swap_test(qc, 4, 8, 1, 'S7_swap_test')</w:t>
        <w:br/>
        <w:t xml:space="preserve">    if input_state in {'+', '-'}:</w:t>
        <w:br/>
        <w:t xml:space="preserve">        qc.h(8)</w:t>
        <w:br/>
        <w:t xml:space="preserve">    qc.measure(0, 0)</w:t>
        <w:br/>
        <w:t xml:space="preserve">    qc.measure(4, 1)</w:t>
        <w:br/>
        <w:t xml:space="preserve">    qc.measure(8, 2)</w:t>
        <w:br/>
        <w:t xml:space="preserve">    qc.metadata = {'candidate_type': 'faithful_v7_three_explicit_bell_resources', 'input_state': input_state, 'valid_expected_outputs': ['100'] if input_state in {'1', '-'} else ['000'], 'measurement_order': 'out[2] out[1] out[0]', 'success_definition': 'sum over valid expected outputs', 'paper_resource_qubits': 9, 'swap_ancillas': 'reuse of consumed/dead measured-stage wires', 'not_implemented': ['QKD', 'authentication', 'network separation', 'abstract arbitration']}</w:t>
        <w:br/>
        <w:t xml:space="preserve">    return qc</w:t>
        <w:br/>
        <w:br/>
        <w:t>def build_faithful_v7_unitary_reference(input_state='0'):</w:t>
        <w:br/>
        <w:t xml:space="preserve">    qc = QuantumCircuit(11, name='faithful_v7_unitary_reference')</w:t>
        <w:br/>
        <w:t xml:space="preserve">    _prepare_message_copies(qc, (0, 1, 2), input_state)</w:t>
        <w:br/>
        <w:t xml:space="preserve">    for a, b in ((3, 4), (5, 6), (7, 8)):</w:t>
        <w:br/>
        <w:t xml:space="preserve">        qc.h(a)</w:t>
        <w:br/>
        <w:t xml:space="preserve">        qc.cx(a, b)</w:t>
        <w:br/>
        <w:t xml:space="preserve">    coherent_teleportation(qc, 0, 3, 4, 'S2')</w:t>
        <w:br/>
        <w:t xml:space="preserve">    append_encrypted_record_roundtrip(qc, 3, FIXED_KEY, '01', 'S3_X1_record')</w:t>
        <w:br/>
        <w:t xml:space="preserve">    coherent_teleportation(qc, 4, 5, 6, 'S4')</w:t>
        <w:br/>
        <w:t xml:space="preserve">    append_encrypted_record_roundtrip(qc, 5, FIXED_KEY, '10', 'S4_X2_record')</w:t>
        <w:br/>
        <w:t xml:space="preserve">    _swap_test(qc, 9, 6, 2, 'S5_swap_test')</w:t>
        <w:br/>
        <w:t xml:space="preserve">    coherent_teleportation(qc, 6, 7, 8, 'S6')</w:t>
        <w:br/>
        <w:t xml:space="preserve">    append_encrypted_record_roundtrip(qc, 7, FIXED_KEY, '11', 'S6_X3_record')</w:t>
        <w:br/>
        <w:t xml:space="preserve">    _swap_test(qc, 10, 8, 1, 'S7_swap_test')</w:t>
        <w:br/>
        <w:t xml:space="preserve">    if input_state in {'+', '-'}:</w:t>
        <w:br/>
        <w:t xml:space="preserve">        qc.h(8)</w:t>
        <w:br/>
        <w:t xml:space="preserve">    return qc</w:t>
        <w:br/>
        <w:br/>
        <w:t>def build_optimized_staged_candidate(input_state='0'):</w:t>
        <w:br/>
        <w:t xml:space="preserve">    q = QuantumRegister(7, 'opt')</w:t>
        <w:br/>
        <w:t xml:space="preserve">    c = ClassicalRegister(3, 'out')</w:t>
        <w:br/>
        <w:t xml:space="preserve">    qc = QuantumCircuit(q, c, name='optimized_v7_staged_candidate')</w:t>
        <w:br/>
        <w:t xml:space="preserve">    _prepare_message_copies(qc, (0, 1, 2), input_state)</w:t>
        <w:br/>
        <w:t xml:space="preserve">    qc.barrier(label='S1')</w:t>
        <w:br/>
        <w:br/>
        <w:t xml:space="preserve">    def leg(label):</w:t>
        <w:br/>
        <w:t xml:space="preserve">        qc.h(3)</w:t>
        <w:br/>
        <w:t xml:space="preserve">        qc.cx(3, 4)</w:t>
        <w:br/>
        <w:t xml:space="preserve">        coherent_teleportation(qc, 0, 3, 4, label)</w:t>
        <w:br/>
        <w:t xml:space="preserve">        qc.swap(0, 4)</w:t>
        <w:br/>
        <w:t xml:space="preserve">        qc.reset(3)</w:t>
        <w:br/>
        <w:t xml:space="preserve">        qc.reset(4)</w:t>
        <w:br/>
        <w:t xml:space="preserve">    leg('S2')</w:t>
        <w:br/>
        <w:t xml:space="preserve">    append_encrypted_record_roundtrip(qc, 6, FIXED_KEY, '01', 'S3_record')</w:t>
        <w:br/>
        <w:t xml:space="preserve">    leg('S4')</w:t>
        <w:br/>
        <w:t xml:space="preserve">    qc.reset(5)</w:t>
        <w:br/>
        <w:t xml:space="preserve">    _swap_test(qc, 5, 0, 2, 'S5_swap_test')</w:t>
        <w:br/>
        <w:t xml:space="preserve">    leg('S6')</w:t>
        <w:br/>
        <w:t xml:space="preserve">    qc.reset(4)</w:t>
        <w:br/>
        <w:t xml:space="preserve">    _swap_test(qc, 4, 0, 1, 'S7_swap_test')</w:t>
        <w:br/>
        <w:t xml:space="preserve">    if input_state in {'+', '-'}:</w:t>
        <w:br/>
        <w:t xml:space="preserve">        qc.h(0)</w:t>
        <w:br/>
        <w:t xml:space="preserve">    qc.measure(5, 0)</w:t>
        <w:br/>
        <w:t xml:space="preserve">    qc.measure(4, 1)</w:t>
        <w:br/>
        <w:t xml:space="preserve">    qc.measure(0, 2)</w:t>
        <w:br/>
        <w:t xml:space="preserve">    qc.metadata = {'candidate_type': 'optimized_staged_reset_reuse', 'input_state': input_state, 'valid_expected_outputs': ['100'] if input_state in {'1', '-'} else ['000'], 'measurement_order': 'out[2] out[1] out[0]', 'success_definition': 'sum over valid expected outputs', 'not_paper_resource_count': True}</w:t>
        <w:br/>
        <w:t xml:space="preserve">    return qc</w:t>
        <w:br/>
        <w:br/>
        <w:br/>
        <w:t># 8. IBM Runtime utilities</w:t>
        <w:br/>
        <w:t>PACKAGE_ROOT = Path(__file__).resolve().parents[2]</w:t>
        <w:br/>
        <w:t>JOB_INDEX = PACKAGE_ROOT / "data/ibm_hardware_existing/ibm_job_index.csv"</w:t>
        <w:br/>
        <w:br/>
        <w:br/>
        <w:t>def runtime_service() -&gt; QiskitRuntimeService:</w:t>
        <w:br/>
        <w:t xml:space="preserve">    if QiskitRuntimeService is None:</w:t>
        <w:br/>
        <w:t xml:space="preserve">        raise RuntimeError('qiskit-ibm-runtime is required only for online retrieval/submission modes')</w:t>
        <w:br/>
        <w:t xml:space="preserve">    return QiskitRuntimeService(name="entropy-project")</w:t>
        <w:br/>
        <w:br/>
        <w:br/>
        <w:t>def available_backends(service: QiskitRuntimeService):</w:t>
        <w:br/>
        <w:t xml:space="preserve">    rows = []</w:t>
        <w:br/>
        <w:t xml:space="preserve">    for backend in service.backends(operational=True, simulator=False):</w:t>
        <w:br/>
        <w:t xml:space="preserve">        status = backend.status()</w:t>
        <w:br/>
        <w:t xml:space="preserve">        rows.append({"backend": backend.name, "qubits": backend.num_qubits, "operational": status.operational, "pending_jobs": status.pending_jobs})</w:t>
        <w:br/>
        <w:t xml:space="preserve">    return sorted(rows, key=lambda row: (row["pending_jobs"], -row["qubits"]))</w:t>
        <w:br/>
        <w:br/>
        <w:br/>
        <w:t>def select_backend(service: QiskitRuntimeService, name: str = "ibm_fez"):</w:t>
        <w:br/>
        <w:t xml:space="preserve">    backend = service.backend(name)</w:t>
        <w:br/>
        <w:t xml:space="preserve">    if getattr(backend.configuration(), "simulator", True):</w:t>
        <w:br/>
        <w:t xml:space="preserve">        raise RuntimeError("A real QPU is required.")</w:t>
        <w:br/>
        <w:t xml:space="preserve">    return backend</w:t>
        <w:br/>
        <w:br/>
        <w:br/>
        <w:t>def transpile_for_backend(circuit: QuantumCircuit, backend, optimization_level: int = 2):</w:t>
        <w:br/>
        <w:t xml:space="preserve">    pass_manager = generate_preset_pass_manager(backend=backend, optimization_level=optimization_level)</w:t>
        <w:br/>
        <w:t xml:space="preserve">    return pass_manager.run(circuit)</w:t>
        <w:br/>
        <w:br/>
        <w:br/>
        <w:t>def extract_counts(pub_result) -&gt; dict[str, int]:</w:t>
        <w:br/>
        <w:t xml:space="preserve">    for name in dir(pub_result.data):</w:t>
        <w:br/>
        <w:t xml:space="preserve">        if name.startswith("_"):</w:t>
        <w:br/>
        <w:t xml:space="preserve">            continue</w:t>
        <w:br/>
        <w:t xml:space="preserve">        value = getattr(pub_result.data, name)</w:t>
        <w:br/>
        <w:t xml:space="preserve">        if hasattr(value, "get_counts"):</w:t>
        <w:br/>
        <w:t xml:space="preserve">            return dict(value.get_counts())</w:t>
        <w:br/>
        <w:t xml:space="preserve">    raise RuntimeError("No classical result register with get_counts() was found.")</w:t>
        <w:br/>
        <w:br/>
        <w:br/>
        <w:t>def wilson_interval(successes: int, shots: int, z: float = 1.959963984540054) -&gt; tuple[float, float]:</w:t>
        <w:br/>
        <w:t xml:space="preserve">    p = successes / shots</w:t>
        <w:br/>
        <w:t xml:space="preserve">    denominator = 1 + z * z / shots</w:t>
        <w:br/>
        <w:t xml:space="preserve">    center = (p + z * z / (2 * shots)) / denominator</w:t>
        <w:br/>
        <w:t xml:space="preserve">    half = z * sqrt(p * (1 - p) / shots + z * z / (4 * shots * shots)) / denominator</w:t>
        <w:br/>
        <w:t xml:space="preserve">    return center - half, center + half</w:t>
        <w:br/>
        <w:br/>
        <w:br/>
        <w:t>def read_job_index(path: Path = JOB_INDEX) -&gt; list[dict[str, str]]:</w:t>
        <w:br/>
        <w:t xml:space="preserve">    with path.open(encoding="utf-8", newline="") as handle:</w:t>
        <w:br/>
        <w:t xml:space="preserve">        return list(csv.DictReader(handle))</w:t>
        <w:br/>
        <w:br/>
        <w:br/>
        <w:t>def retrieve_existing_jobs(output_csv: Path) -&gt; None:</w:t>
        <w:br/>
        <w:t xml:space="preserve">    service = runtime_service(); rows = []</w:t>
        <w:br/>
        <w:t xml:space="preserve">    for record in read_job_index():</w:t>
        <w:br/>
        <w:t xml:space="preserve">        job = service.job(record["job_id"]); result = job.result()</w:t>
        <w:br/>
        <w:t xml:space="preserve">        rows.append({"job_id": record["job_id"], "backend": record["backend"], "shots": record["shots"], "status": str(job.status()), "pub_count": len(result)})</w:t>
        <w:br/>
        <w:t xml:space="preserve">    with output_csv.open("w",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def submit_one_candidate(shots: int, backend_name: str, confirm: bool) -&gt; str:</w:t>
        <w:br/>
        <w:t xml:space="preserve">    if not confirm:</w:t>
        <w:br/>
        <w:t xml:space="preserve">        raise RuntimeError("Submission requires both --submit and --confirm-submit.")</w:t>
        <w:br/>
        <w:t xml:space="preserve">    service = runtime_service(); backend = select_backend(service, backend_name)</w:t>
        <w:br/>
        <w:t xml:space="preserve">    circuit = build_composed_staged_emulation_candidate(); circuit.name = "composed_staged_emulation_candidate"</w:t>
        <w:br/>
        <w:t xml:space="preserve">    isa = transpile_for_backend(circuit, backend, optimization_level=2)</w:t>
        <w:br/>
        <w:t xml:space="preserve">    two_qubit = sum(count for name, count in isa.count_ops().items() if name in {"cz", "cx", "ecr", "rzz"})</w:t>
        <w:br/>
        <w:t xml:space="preserve">    print(json.dumps({"backend": backend.name, "shots": shots, "qubits": isa.num_qubits, "depth": isa.depth(), "size": isa.size(), "two_qubit_gates": two_qubit}, indent=2))</w:t>
        <w:br/>
        <w:t xml:space="preserve">    sampler = SamplerV2(mode=backend); job = sampler.run([isa], shots=shots)</w:t>
        <w:br/>
        <w:t xml:space="preserve">    print(job.job_id()); return job.job_id()</w:t>
        <w:br/>
        <w:br/>
        <w:br/>
        <w:t>def save_probability(counts: dict[str, int], expected: str, output_csv: Path) -&gt; None:</w:t>
        <w:br/>
        <w:t xml:space="preserve">    shots = sum(counts.values()); success = counts.get(expected, 0); low, high = wilson_interval(success, shots)</w:t>
        <w:br/>
        <w:t xml:space="preserve">    row = {"expected": expected, "shots": shots, "success_count": success, "correct_output_probability": success / shots, "wilson_95_low": low, "wilson_95_high": high, "counts_json": json.dumps(counts, sort_keys=True)}</w:t>
        <w:br/>
        <w:t xml:space="preserve">    with output_csv.open("w", newline="", encoding="utf-8") as handle:</w:t>
        <w:br/>
        <w:t xml:space="preserve">        writer = csv.DictWriter(handle, fieldnames=list(row)); writer.writeheader(); writer.writerow(row)</w:t>
        <w:br/>
        <w:br/>
        <w:br/>
        <w:t>def main() -&gt; None:</w:t>
        <w:br/>
        <w:t xml:space="preserve">    parser = argparse.ArgumentParser(description="Process existing IBM job results or explicitly submit one circuit candidate.")</w:t>
        <w:br/>
        <w:t xml:space="preserve">    parser.add_argument("--mode", choices=["retrieve_existing_jobs", "list_backends"], default="retrieve_existing_jobs")</w:t>
        <w:br/>
        <w:t xml:space="preserve">    parser.add_argument("--output", type=Path, default=Path("retrieved_jobs.csv"))</w:t>
        <w:br/>
        <w:t xml:space="preserve">    parser.add_argument("--backend", default="ibm_fez"); parser.add_argument("--shots", type=int, default=128)</w:t>
        <w:br/>
        <w:t xml:space="preserve">    parser.add_argument("--submit", action="store_true"); parser.add_argument("--confirm-submit", action="store_true")</w:t>
        <w:br/>
        <w:t xml:space="preserve">    args = parser.parse_args()</w:t>
        <w:br/>
        <w:t xml:space="preserve">    if args.submit:</w:t>
        <w:br/>
        <w:t xml:space="preserve">        submit_one_candidate(args.shots, args.backend, args.confirm_submit)</w:t>
        <w:br/>
        <w:t xml:space="preserve">    elif args.mode == "list_backends":</w:t>
        <w:br/>
        <w:t xml:space="preserve">        print(json.dumps(available_backends(runtime_service()), indent=2))</w:t>
        <w:br/>
        <w:t xml:space="preserve">    else:</w:t>
        <w:br/>
        <w:t xml:space="preserve">        retrieve_existing_jobs(args.output); print(args.output)</w:t>
        <w:br/>
        <w:t>import csv</w:t>
        <w:br/>
        <w:t>import matplotlib.pyplot as plt</w:t>
        <w:br/>
        <w:t>from qiskit import qasm3, transpile</w:t>
        <w:br/>
        <w:t>from qiskit.qasm3 import dumps as qasm3_dumps</w:t>
        <w:br/>
        <w:br/>
        <w:t># Self-contained matrix definitions used by the strengthened-QOTP circuit.</w:t>
        <w:br/>
        <w:t>import numpy as np</w:t>
        <w:br/>
        <w:br/>
        <w:t>X_MATRIX = np.array([[0, 1], [1, 0]], dtype=complex)</w:t>
        <w:br/>
        <w:t>Y_MATRIX = np.array([[0, -1j], [1j, 0]], dtype=complex)</w:t>
        <w:br/>
        <w:t>Z_MATRIX = np.array([[1, 0], [0, -1]], dtype=complex)</w:t>
        <w:br/>
        <w:t>T_STRENGTHENED = np.sqrt(1j / 3) * (X_MATRIX - Y_MATRIX + Z_MATRIX)</w:t>
        <w:br/>
        <w:br/>
        <w:br/>
        <w:t>def encryption_unitary(key4):</w:t>
        <w:br/>
        <w:t xml:space="preserve">    """Return the one-qubit strengthened-QOTP unitary for a four-bit key block."""</w:t>
        <w:br/>
        <w:t xml:space="preserve">    if len(key4) != 4 or set(key4) - {"0", "1"}:</w:t>
        <w:br/>
        <w:t xml:space="preserve">        raise ValueError("key block must contain four binary digits")</w:t>
        <w:br/>
        <w:t xml:space="preserve">    a, b, c, d = map(int, key4)</w:t>
        <w:br/>
        <w:t xml:space="preserve">    return (</w:t>
        <w:br/>
        <w:t xml:space="preserve">        np.linalg.matrix_power(X_MATRIX, a)</w:t>
        <w:br/>
        <w:t xml:space="preserve">        @ np.linalg.matrix_power(Z_MATRIX, b)</w:t>
        <w:br/>
        <w:t xml:space="preserve">        @ T_STRENGTHENED</w:t>
        <w:br/>
        <w:t xml:space="preserve">        @ np.linalg.matrix_power(X_MATRIX, c)</w:t>
        <w:br/>
        <w:t xml:space="preserve">        @ np.linalg.matrix_power(Z_MATRIX, d)</w:t>
        <w:br/>
        <w:t xml:space="preserve">    )</w:t>
        <w:br/>
        <w:br/>
        <w:br/>
        <w:t># Circuit collection used for the modular and complete folders.</w:t>
        <w:br/>
        <w:t>def build_swap_test_verification_circuit(left="0", right="1"):</w:t>
        <w:br/>
        <w:t xml:space="preserve">    qc = QuantumCircuit(3, 1, name="swap_test_verification")</w:t>
        <w:br/>
        <w:t xml:space="preserve">    if left == "1":</w:t>
        <w:br/>
        <w:t xml:space="preserve">        qc.x(1)</w:t>
        <w:br/>
        <w:t xml:space="preserve">    elif left == "+":</w:t>
        <w:br/>
        <w:t xml:space="preserve">        qc.h(1)</w:t>
        <w:br/>
        <w:t xml:space="preserve">    elif left == "-":</w:t>
        <w:br/>
        <w:t xml:space="preserve">        qc.x(1); qc.h(1)</w:t>
        <w:br/>
        <w:t xml:space="preserve">    if right == "1":</w:t>
        <w:br/>
        <w:t xml:space="preserve">        qc.x(2)</w:t>
        <w:br/>
        <w:t xml:space="preserve">    elif right == "+":</w:t>
        <w:br/>
        <w:t xml:space="preserve">        qc.h(2)</w:t>
        <w:br/>
        <w:t xml:space="preserve">    elif right == "-":</w:t>
        <w:br/>
        <w:t xml:space="preserve">        qc.x(2); qc.h(2)</w:t>
        <w:br/>
        <w:t xml:space="preserve">    qc.h(0); qc.cswap(0, 1, 2); qc.h(0); qc.measure(0, 0)</w:t>
        <w:br/>
        <w:t xml:space="preserve">    return qc</w:t>
        <w:br/>
        <w:br/>
        <w:br/>
        <w:t>def build_swap_test_circuit(left="0", right="1", name="swap_test"):</w:t>
        <w:br/>
        <w:t xml:space="preserve">    """Compatibility wrapper used by the repeated swap-test circuit builder."""</w:t>
        <w:br/>
        <w:t xml:space="preserve">    circuit = build_swap_test_verification_circuit(left, right)</w:t>
        <w:br/>
        <w:t xml:space="preserve">    circuit.name = name</w:t>
        <w:br/>
        <w:t xml:space="preserve">    return circuit</w:t>
        <w:br/>
        <w:br/>
        <w:br/>
        <w:t>def circuit_collection():</w:t>
        <w:br/>
        <w:t xml:space="preserve">    staged = build_staged_components()</w:t>
        <w:br/>
        <w:t xml:space="preserve">    modular = {</w:t>
        <w:br/>
        <w:t xml:space="preserve">        "Bell_Pair": build_bell_pair_circuit(),</w:t>
        <w:br/>
        <w:t xml:space="preserve">        "Three_Bell_Pairs": build_three_bell_pair_circuit(),</w:t>
        <w:br/>
        <w:t xml:space="preserve">        "Teleportation": build_teleportation_circuit(),</w:t>
        <w:br/>
        <w:t xml:space="preserve">        "Three_Teleportation_Rounds": build_three_teleportation_rounds(),</w:t>
        <w:br/>
        <w:t xml:space="preserve">        "Strengthened_QOTP_Roundtrip": build_qotp_roundtrip_circuit(),</w:t>
        <w:br/>
        <w:t xml:space="preserve">        "Encrypted_Bell_Record": build_encrypted_bell_record_circuit(),</w:t>
        <w:br/>
        <w:t xml:space="preserve">        "Swap_Test_Verification": build_swap_test_verification_circuit(),</w:t>
        <w:br/>
        <w:t xml:space="preserve">        "Stage_S2": staged["S2"],</w:t>
        <w:br/>
        <w:t xml:space="preserve">        "Stage_S3_Record": staged["S3_record"],</w:t>
        <w:br/>
        <w:t xml:space="preserve">        "Stage_S5_QOTP": staged["S5_QOTP"],</w:t>
        <w:br/>
        <w:t xml:space="preserve">        "Stage_S6": staged["S6"],</w:t>
        <w:br/>
        <w:t xml:space="preserve">    }</w:t>
        <w:br/>
        <w:t xml:space="preserve">    complete = {</w:t>
        <w:br/>
        <w:t xml:space="preserve">        "Composed_Full_Candidate": build_composed_staged_emulation_candidate(),</w:t>
        <w:br/>
        <w:t xml:space="preserve">        "Optimized_Staged_Candidate": build_optimized_staged_candidate(),</w:t>
        <w:br/>
        <w:t xml:space="preserve">    }</w:t>
        <w:br/>
        <w:t xml:space="preserve">    return modular, complete</w:t>
        <w:br/>
        <w:br/>
        <w:br/>
        <w:t>def save_circuit(circuit, base_path):</w:t>
        <w:br/>
        <w:t xml:space="preserve">    base_path.parent.mkdir(parents=True, exist_ok=True)</w:t>
        <w:br/>
        <w:t xml:space="preserve">    (base_path.with_suffix(".qasm")).write_text(qasm3_dumps(circuit), encoding="utf-8")</w:t>
        <w:br/>
        <w:t xml:space="preserve">    (base_path.with_suffix(".txt")).write_text(str(circuit.draw("text", fold=160)), encoding="utf-8")</w:t>
        <w:br/>
        <w:t xml:space="preserve">    figure = circuit.draw("mpl", style="iqp", fold=80, idle_wires=False)</w:t>
        <w:br/>
        <w:t xml:space="preserve">    for extension in ("pdf", "png", "svg"):</w:t>
        <w:br/>
        <w:t xml:space="preserve">        figure.savefig(base_path.with_suffix("." + extension), dpi=300 if extension == "png" else None, bbox_inches="tight", facecolor="white")</w:t>
        <w:br/>
        <w:t xml:space="preserve">    plt.close(figure)</w:t>
        <w:br/>
        <w:br/>
        <w:t>def generate_ibm_target_circuits(backend_name="ibm_fez", *, connect_ibm=False):</w:t>
        <w:br/>
        <w:t xml:space="preserve">    # This function connects only to obtain the backend target; it never submits a job.</w:t>
        <w:br/>
        <w:t xml:space="preserve">    import os</w:t>
        <w:br/>
        <w:t xml:space="preserve">    if not connect_ibm:</w:t>
        <w:br/>
        <w:t xml:space="preserve">        raise RuntimeError("offline mode is the default; pass connect_ibm=True or --connect-ibm to query a backend target")</w:t>
        <w:br/>
        <w:t xml:space="preserve">    if QiskitRuntimeService is None:</w:t>
        <w:br/>
        <w:t xml:space="preserve">        raise RuntimeError("qiskit-ibm-runtime is required only for explicitly selected IBM online modes")</w:t>
        <w:br/>
        <w:t xml:space="preserve">    root = Path(__file__).resolve().parent</w:t>
        <w:br/>
        <w:t xml:space="preserve">    try:</w:t>
        <w:br/>
        <w:t xml:space="preserve">        service = QiskitRuntimeService(name="entropy-project")</w:t>
        <w:br/>
        <w:t xml:space="preserve">    except Exception:</w:t>
        <w:br/>
        <w:t xml:space="preserve">        # Credentials remain in environment variables and are never written to output.</w:t>
        <w:br/>
        <w:t xml:space="preserve">        service = QiskitRuntimeService(</w:t>
        <w:br/>
        <w:t xml:space="preserve">            channel="ibm_quantum_platform",</w:t>
        <w:br/>
        <w:t xml:space="preserve">            token=os.environ["QISKIT_IBM_TOKEN"],</w:t>
        <w:br/>
        <w:t xml:space="preserve">            instance=os.environ["QISKIT_IBM_CRN"],</w:t>
        <w:br/>
        <w:t xml:space="preserve">        )</w:t>
        <w:br/>
        <w:t xml:space="preserve">    backend = service.backend(backend_name)</w:t>
        <w:br/>
        <w:t xml:space="preserve">    if getattr(backend.configuration(), "simulator", True):</w:t>
        <w:br/>
        <w:t xml:space="preserve">        raise RuntimeError("A real QPU target is required.")</w:t>
        <w:br/>
        <w:t xml:space="preserve">    modular, complete = circuit_collection()</w:t>
        <w:br/>
        <w:t xml:space="preserve">    rows = []</w:t>
        <w:br/>
        <w:t xml:space="preserve">    for group, circuits in (("Modular_Circuits", modular), ("Complete_Circuits", complete)):</w:t>
        <w:br/>
        <w:t xml:space="preserve">        for name, logical in circuits.items():</w:t>
        <w:br/>
        <w:t xml:space="preserve">            pass_manager = generate_preset_pass_manager(backend=backend, optimization_level=1)</w:t>
        <w:br/>
        <w:t xml:space="preserve">            isa = pass_manager.run(logical)</w:t>
        <w:br/>
        <w:t xml:space="preserve">            save_circuit(isa, root / group / name)</w:t>
        <w:br/>
        <w:t xml:space="preserve">            two_qubit = sum(count for gate, count in isa.count_ops().items() if gate in {"cz", "cx", "ecr", "rzz"})</w:t>
        <w:br/>
        <w:t xml:space="preserve">            rows.append({</w:t>
        <w:br/>
        <w:t xml:space="preserve">                "group": group, "circuit": name, "backend": backend.name,</w:t>
        <w:br/>
        <w:t xml:space="preserve">                "simulator": False, "physical_qubits": isa.num_qubits,</w:t>
        <w:br/>
        <w:t xml:space="preserve">                "depth": isa.depth(), "size": isa.size(), "two_qubit_gates": two_qubit,</w:t>
        <w:br/>
        <w:t xml:space="preserve">            })</w:t>
        <w:br/>
        <w:t xml:space="preserve">    with (root / "IBM_Target_Transpilation_Metrics.csv").open("w", newline="", encoding="utf-8") as handle:</w:t>
        <w:br/>
        <w:t xml:space="preserve">        writer = csv.DictWriter(handle, fieldnames=list(rows[0])); writer.writeheader(); writer.writerows(rows)</w:t>
        <w:br/>
        <w:br/>
        <w:br/>
        <w:t>if False and __name__ == "__main__":</w:t>
        <w:br/>
        <w:t xml:space="preserve">    parser = argparse.ArgumentParser(description="Generate target-transpiled circuit diagrams without submitting a job.")</w:t>
        <w:br/>
        <w:t xml:space="preserve">    parser.add_argument("--backend", default="ibm_fez")</w:t>
        <w:br/>
        <w:t xml:space="preserve">    args = parser.parse_args()</w:t>
        <w:br/>
        <w:t xml:space="preserve">    generate_ibm_target_circuits(args.backend)</w:t>
        <w:br/>
        <w:br/>
        <w:br/>
        <w:t># Existing IBM result-data processing and figure generation</w:t>
        <w:br/>
        <w:t>import pandas as pd</w:t>
        <w:br/>
        <w:br/>
        <w:br/>
        <w:t>IBM_DATA_ROOT = PACKAGE_ROOT / "data/ibm_hardware_existing"</w:t>
        <w:br/>
        <w:br/>
        <w:br/>
        <w:t>def generate_ibm_hardware_figure(output_path: Path) -&gt; None:</w:t>
        <w:br/>
        <w:t xml:space="preserve">    """Plot included IBM results. This function does not connect to IBM or submit jobs."""</w:t>
        <w:br/>
        <w:t xml:space="preserve">    teleportation = pd.read_csv(IBM_DATA_ROOT / "teleportation_hardware.csv")</w:t>
        <w:br/>
        <w:t xml:space="preserve">    qotp = pd.read_csv(IBM_DATA_ROOT / "qotp_hardware.csv")</w:t>
        <w:br/>
        <w:t xml:space="preserve">    swap = pd.read_csv(IBM_DATA_ROOT / "swap_test_hardware.csv")</w:t>
        <w:br/>
        <w:t xml:space="preserve">    aer = pd.read_csv(IBM_DATA_ROOT / "composed_candidate_aer.csv").iloc[0]</w:t>
        <w:br/>
        <w:t xml:space="preserve">    pilot = pd.read_csv(IBM_DATA_ROOT / "composed_candidate_pilot.csv").iloc[0]</w:t>
        <w:br/>
        <w:t xml:space="preserve">    final = pd.read_csv(IBM_DATA_ROOT / "composed_candidate_final.csv").iloc[0]</w:t>
        <w:br/>
        <w:t xml:space="preserve">    fig, axes = plt.subplots(2, 2, figsize=(12, 9))</w:t>
        <w:br/>
        <w:t xml:space="preserve">    axes[0, 0].bar(teleportation["input_state"], teleportation["correct_output_probability"], color="0.35")</w:t>
        <w:br/>
        <w:t xml:space="preserve">    axes[0, 0].set(title="(a) Quantum teleportation", ylabel="Correct-output probability", ylim=(0, 1.05))</w:t>
        <w:br/>
        <w:t xml:space="preserve">    states = ["0", "1", "+", "-"]; positions = np.arange(4); width = 0.18</w:t>
        <w:br/>
        <w:t xml:space="preserve">    keys = sorted(qotp["key"].unique())[:4]</w:t>
        <w:br/>
        <w:t xml:space="preserve">    for index, key in enumerate(keys):</w:t>
        <w:br/>
        <w:t xml:space="preserve">        part = qotp[qotp["key"] == key].set_index("input_state").reindex(states)</w:t>
        <w:br/>
        <w:t xml:space="preserve">        axes[0, 1].bar(positions + (index - 1.5) * width, part["correct_output_probability"], width, label=f"K={int(key):04d}")</w:t>
        <w:br/>
        <w:t xml:space="preserve">    axes[0, 1].set_xticks(positions, states); axes[0, 1].set(title="(b) Strengthened-QOTP roundtrip", ylabel="Correct-output probability", ylim=(0.94, 1.005)); axes[0, 1].legend(fontsize=8)</w:t>
        <w:br/>
        <w:t xml:space="preserve">    cases = ["identical_0_0", "identical_plus_plus", "orthogonal_0_1", "orthogonal_plus_minus", "fixed_overlap_F_0.25"]</w:t>
        <w:br/>
        <w:t xml:space="preserve">    selected = swap[(swap["execution"] == "Final") &amp; (swap["lambda"] == 1)].set_index("case").loc[cases]</w:t>
        <w:br/>
        <w:t xml:space="preserve">    ideal = (1 - selected["fidelity"].to_numpy()) / 2</w:t>
        <w:br/>
        <w:t xml:space="preserve">    axes[1, 0].bar(np.arange(5) - 0.18, ideal, 0.36, label="Ideal", color="0.8", edgecolor="black")</w:t>
        <w:br/>
        <w:t xml:space="preserve">    axes[1, 0].bar(np.arange(5) + 0.18, selected["single_test_detection_probability"], 0.36, label="IBM hardware", color="0.25")</w:t>
        <w:br/>
        <w:t xml:space="preserve">    axes[1, 0].set_xticks(range(5), ["0/0", "+/+", "0/1", "+/-", "F=.25"]); axes[1, 0].set(title="(c) Swap-test verification", ylabel="Single-test detection probability", ylim=(0, 0.65)); axes[1, 0].legend(fontsize=8)</w:t>
        <w:br/>
        <w:t xml:space="preserve">    values = [aer["success_probability"], pilot["success_probability"], final["success_probability"]]</w:t>
        <w:br/>
        <w:t xml:space="preserve">    axes[1, 1].bar(["Aer ideal", "Pilot", "Final"], values, color=["0.75", "0.45", "0.15"])</w:t>
        <w:br/>
        <w:t xml:space="preserve">    axes[1, 1].set(title="(d) Composed staged-emulation candidate", ylabel="Combined correct-output probability", ylim=(0, 1.05))</w:t>
        <w:br/>
        <w:t xml:space="preserve">    fig.suptitle("IBM Quantum hardware results and local Aer reference", fontsize=16); fig.tight_layout()</w:t>
        <w:br/>
        <w:t xml:space="preserve">    output_path.parent.mkdir(parents=True, exist_ok=True)</w:t>
        <w:br/>
        <w:t xml:space="preserve">    for extension in ("pdf", "png", "eps"):</w:t>
        <w:br/>
        <w:t xml:space="preserve">        fig.savefig(output_path.with_suffix("." + extension), dpi=300, bbox_inches="tight")</w:t>
        <w:br/>
        <w:t xml:space="preserve">    plt.close(fig)</w:t>
        <w:br/>
        <w:br/>
        <w:br/>
        <w:t>def main_complete_ibm_code() -&gt; None:</w:t>
        <w:br/>
        <w:t xml:space="preserve">    parser = argparse.ArgumentParser(description="Process existing IBM results; connection and submission require explicit flags.")</w:t>
        <w:br/>
        <w:t xml:space="preserve">    parser.add_argument("--mode", choices=["plot-existing", "retrieve-existing", "list-backends", "generate-target-circuits"], default="plot-existing")</w:t>
        <w:br/>
        <w:t xml:space="preserve">    parser.add_argument("--output", type=Path, default=Path("ibm_hardware_results"))</w:t>
        <w:br/>
        <w:t xml:space="preserve">    parser.add_argument("--backend", default="ibm_fez"); parser.add_argument("--shots", type=int, default=128)</w:t>
        <w:br/>
        <w:t xml:space="preserve">    parser.add_argument("--connect-ibm", action="store_true", help="Explicitly permit IBM account/backend access; never implies submission.")</w:t>
        <w:br/>
        <w:t xml:space="preserve">    parser.add_argument("--submit", action="store_true"); parser.add_argument("--confirm-submit", action="store_true")</w:t>
        <w:br/>
        <w:t xml:space="preserve">    args = parser.parse_args()</w:t>
        <w:br/>
        <w:t xml:space="preserve">    if args.submit:</w:t>
        <w:br/>
        <w:t xml:space="preserve">        submit_one_candidate(args.shots, args.backend, args.confirm_submit)</w:t>
        <w:br/>
        <w:t xml:space="preserve">    elif args.mode == "retrieve-existing":</w:t>
        <w:br/>
        <w:t xml:space="preserve">        retrieve_existing_jobs(args.output.with_suffix(".csv"))</w:t>
        <w:br/>
        <w:t xml:space="preserve">    elif args.mode == "list-backends":</w:t>
        <w:br/>
        <w:t xml:space="preserve">        print(json.dumps(available_backends(runtime_service()), indent=2))</w:t>
        <w:br/>
        <w:t xml:space="preserve">    elif args.mode == "generate-target-circuits":</w:t>
        <w:br/>
        <w:t xml:space="preserve">        generate_ibm_target_circuits(args.backend, connect_ibm=args.connect_ibm)</w:t>
        <w:br/>
        <w:t xml:space="preserve">    else:</w:t>
        <w:br/>
        <w:t xml:space="preserve">        generate_ibm_hardware_figure(args.output)</w:t>
        <w:br/>
        <w:br/>
        <w:br/>
        <w:t>if __name__ == "__main__":</w:t>
        <w:br/>
        <w:t xml:space="preserve">    main_complete_ibm_code()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ibm_offline_analysis.py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"""Offline-only replay of immutable IBM result files.</w:t>
        <w:br/>
        <w:br/>
        <w:t>This module has no IBM Runtime import and cannot submit or retrieve a job.</w:t>
        <w:br/>
        <w:t>"""</w:t>
        <w:br/>
        <w:br/>
        <w:t>from __future__ import annotations</w:t>
        <w:br/>
        <w:br/>
        <w:t>import csv</w:t>
        <w:br/>
        <w:t>import json</w:t>
        <w:br/>
        <w:t>from math import sqrt</w:t>
        <w:br/>
        <w:t>from pathlib import Path</w:t>
        <w:br/>
        <w:br/>
        <w:t>import pandas as pd</w:t>
        <w:br/>
        <w:br/>
        <w:br/>
        <w:t>PACKAGE_ROOT = Path(__file__).resolve().parents[2]</w:t>
        <w:br/>
        <w:t>DEFAULT_IBM_DATA_ROOT = PACKAGE_ROOT / "data/ibm_hardware_existing"</w:t>
        <w:br/>
        <w:br/>
        <w:br/>
        <w:t>def wilson_interval(successes: int, shots: int, z: float = 1.959963984540054) -&gt; tuple[float, float]:</w:t>
        <w:br/>
        <w:t xml:space="preserve">    if shots &lt;= 0 or successes &lt; 0 or successes &gt; shots:</w:t>
        <w:br/>
        <w:t xml:space="preserve">        raise ValueError("require 0 &lt;= successes &lt;= shots and shots &gt; 0")</w:t>
        <w:br/>
        <w:t xml:space="preserve">    p = successes / shots</w:t>
        <w:br/>
        <w:t xml:space="preserve">    denominator = 1 + z * z / shots</w:t>
        <w:br/>
        <w:t xml:space="preserve">    center = (p + z * z / (2 * shots)) / denominator</w:t>
        <w:br/>
        <w:t xml:space="preserve">    half = z * sqrt(p * (1 - p) / shots + z * z / (4 * shots * shots)) / denominator</w:t>
        <w:br/>
        <w:t xml:space="preserve">    return center - half, center + half</w:t>
        <w:br/>
        <w:br/>
        <w:br/>
        <w:t>def analyze_existing_hardware(output_path: Path, input_root: Path = DEFAULT_IBM_DATA_ROOT) -&gt; None:</w:t>
        <w:br/>
        <w:t xml:space="preserve">    """Recompute direct and derived metrics without constructing an IBM service."""</w:t>
        <w:br/>
        <w:t xml:space="preserve">    input_root = input_root.resolve()</w:t>
        <w:br/>
        <w:t xml:space="preserve">    final = pd.read_csv(input_root / "composed_candidate_final.csv").iloc[0]</w:t>
        <w:br/>
        <w:t xml:space="preserve">    raw_counts = json.loads(final["counts_json"])</w:t>
        <w:br/>
        <w:t xml:space="preserve">    shots = int(sum(raw_counts.values()))</w:t>
        <w:br/>
        <w:t xml:space="preserve">    expected = f"{int(final['expected']):03d}"</w:t>
        <w:br/>
        <w:t xml:space="preserve">    success_count = int(raw_counts.get(expected, 0))</w:t>
        <w:br/>
        <w:t xml:space="preserve">    low, high = wilson_interval(success_count, shots)</w:t>
        <w:br/>
        <w:t xml:space="preserve">    rows = [</w:t>
        <w:br/>
        <w:t xml:space="preserve">        {</w:t>
        <w:br/>
        <w:t xml:space="preserve">            "record_type": "composed_candidate_final",</w:t>
        <w:br/>
        <w:t xml:space="preserve">            "execution": final["execution"],</w:t>
        <w:br/>
        <w:t xml:space="preserve">            "case": "composed_candidate_m1",</w:t>
        <w:br/>
        <w:t xml:space="preserve">            "m": 1,</w:t>
        <w:br/>
        <w:t xml:space="preserve">            "DIRECT_HARDWARE": "YES",</w:t>
        <w:br/>
        <w:t xml:space="preserve">            "DERIVED_FROM_SINGLE_TEST": "NO",</w:t>
        <w:br/>
        <w:t xml:space="preserve">            "backend": final["backend"],</w:t>
        <w:br/>
        <w:t xml:space="preserve">            "job_id": final["job_id"],</w:t>
        <w:br/>
        <w:t xml:space="preserve">            "shots": shots,</w:t>
        <w:br/>
        <w:t xml:space="preserve">            "recomputed_accept_probability": success_count / shots,</w:t>
        <w:br/>
        <w:t xml:space="preserve">            "recomputed_detection_probability": "",</w:t>
        <w:br/>
        <w:t xml:space="preserve">            "recomputed_wilson_95_low": low,</w:t>
        <w:br/>
        <w:t xml:space="preserve">            "recomputed_wilson_95_high": high,</w:t>
        <w:br/>
        <w:t xml:space="preserve">            "stored_probability": float(final["success_probability"]),</w:t>
        <w:br/>
        <w:t xml:space="preserve">            "absolute_difference": abs(success_count / shots - float(final["success_probability"])),</w:t>
        <w:br/>
        <w:t xml:space="preserve">            "composition_assumption": "direct m=1 hardware counts",</w:t>
        <w:br/>
        <w:t xml:space="preserve">        }</w:t>
        <w:br/>
        <w:t xml:space="preserve">    ]</w:t>
        <w:br/>
        <w:br/>
        <w:t xml:space="preserve">    swap = pd.read_csv(input_root / "swap_test_hardware.csv")</w:t>
        <w:br/>
        <w:t xml:space="preserve">    for (execution, case), group in swap.groupby(["execution", "case"], sort=False):</w:t>
        <w:br/>
        <w:t xml:space="preserve">        direct = group[group["lambda"] == 1].iloc[0]</w:t>
        <w:br/>
        <w:t xml:space="preserve">        single_accept = float(direct["single_test_accept_probability"])</w:t>
        <w:br/>
        <w:t xml:space="preserve">        single_detection = 1.0 - single_accept</w:t>
        <w:br/>
        <w:t xml:space="preserve">        detection_count = int(round(single_detection * int(direct["shots"])))</w:t>
        <w:br/>
        <w:t xml:space="preserve">        direct_low, direct_high = wilson_interval(detection_count, int(direct["shots"]))</w:t>
        <w:br/>
        <w:t xml:space="preserve">        for m in (1, 2, 4, 8):</w:t>
        <w:br/>
        <w:t xml:space="preserve">            old = group[group["lambda"] == m].iloc[0]</w:t>
        <w:br/>
        <w:t xml:space="preserve">            accept = single_accept**m</w:t>
        <w:br/>
        <w:t xml:space="preserve">            detection = 1.0 - accept</w:t>
        <w:br/>
        <w:t xml:space="preserve">            interval_low = 1.0 - (1.0 - direct_low) ** m</w:t>
        <w:br/>
        <w:t xml:space="preserve">            interval_high = 1.0 - (1.0 - direct_high) ** m</w:t>
        <w:br/>
        <w:t xml:space="preserve">            rows.append(</w:t>
        <w:br/>
        <w:t xml:space="preserve">                {</w:t>
        <w:br/>
        <w:t xml:space="preserve">                    "record_type": "swap_test",</w:t>
        <w:br/>
        <w:t xml:space="preserve">                    "execution": execution,</w:t>
        <w:br/>
        <w:t xml:space="preserve">                    "case": case,</w:t>
        <w:br/>
        <w:t xml:space="preserve">                    "m": m,</w:t>
        <w:br/>
        <w:t xml:space="preserve">                    "DIRECT_HARDWARE": "YES" if m == 1 else "NO",</w:t>
        <w:br/>
        <w:t xml:space="preserve">                    "DERIVED_FROM_SINGLE_TEST": "NO" if m == 1 else "YES",</w:t>
        <w:br/>
        <w:t xml:space="preserve">                    "backend": direct["backend"],</w:t>
        <w:br/>
        <w:t xml:space="preserve">                    "job_id": direct["job_id"],</w:t>
        <w:br/>
        <w:t xml:space="preserve">                    "shots": int(direct["shots"]),</w:t>
        <w:br/>
        <w:t xml:space="preserve">                    "recomputed_accept_probability": accept,</w:t>
        <w:br/>
        <w:t xml:space="preserve">                    "recomputed_detection_probability": detection,</w:t>
        <w:br/>
        <w:t xml:space="preserve">                    "recomputed_wilson_95_low": interval_low,</w:t>
        <w:br/>
        <w:t xml:space="preserve">                    "recomputed_wilson_95_high": interval_high,</w:t>
        <w:br/>
        <w:t xml:space="preserve">                    "stored_probability": float(old["composed_detection_probability"]),</w:t>
        <w:br/>
        <w:t xml:space="preserve">                    "absolute_difference": abs(detection - float(old["composed_detection_probability"])),</w:t>
        <w:br/>
        <w:t xml:space="preserve">                    "composition_assumption": "direct m=1 hardware estimate" if m == 1 else "analytical independent-identical composition from m=1 estimate",</w:t>
        <w:br/>
        <w:t xml:space="preserve">                }</w:t>
        <w:br/>
        <w:t xml:space="preserve">            )</w:t>
        <w:br/>
        <w:br/>
        <w:t xml:space="preserve">    output_path.parent.mkdir(parents=True, exist_ok=True)</w:t>
        <w:br/>
        <w:t xml:space="preserve">    with output_path.open("w", newline="", encoding="utf-8") as handle:</w:t>
        <w:br/>
        <w:t xml:space="preserve">        writer = csv.DictWriter(handle, fieldnames=list(rows[0]))</w:t>
        <w:br/>
        <w:t xml:space="preserve">        writer.writeheader()</w:t>
        <w:br/>
        <w:t xml:space="preserve">        writer.writerows(rows)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ibm_single_qpu_candidate.py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#!/usr/bin/env python3</w:t>
        <w:br/>
        <w:t>"""Maximum-feasible complete protocol-core candidate for one IBM QPU.</w:t>
        <w:br/>
        <w:br/>
        <w:t>This circuit represents Alice, Bob, and Trent with separate logical registers on one</w:t>
        <w:br/>
        <w:t>backend.  It implements three message preparations, three explicit Bell resources,</w:t>
        <w:br/>
        <w:t>three coherent teleportation stages, duplicated encrypted Bell-outcome records,</w:t>
        <w:br/>
        <w:t>strengthened-QOTP protection of the Trent reference copy, Trent/Bob swap tests, and</w:t>
        <w:br/>
        <w:t>an explicit post-processed final decision.  It is not a networked three-QPU deployment,</w:t>
        <w:br/>
        <w:t>does not implement QKD/authentication/arbitration, and implements one comparison copy</w:t>
        <w:br/>
        <w:t>per circuit execution (lambda=1).</w:t>
        <w:br/>
        <w:t>"""</w:t>
        <w:br/>
        <w:br/>
        <w:t>from __future__ import annotations</w:t>
        <w:br/>
        <w:br/>
        <w:t>import argparse</w:t>
        <w:br/>
        <w:t>import csv</w:t>
        <w:br/>
        <w:t>import hashlib</w:t>
        <w:br/>
        <w:t>import json</w:t>
        <w:br/>
        <w:t>import os</w:t>
        <w:br/>
        <w:t>from collections import Counter</w:t>
        <w:br/>
        <w:t>from datetime import datetime, timezone</w:t>
        <w:br/>
        <w:t>from pathlib import Path</w:t>
        <w:br/>
        <w:t>from typing import Any</w:t>
        <w:br/>
        <w:br/>
        <w:t>import numpy as np</w:t>
        <w:br/>
        <w:t>from qiskit import ClassicalRegister, QuantumCircuit, QuantumRegister</w:t>
        <w:br/>
        <w:t>from qiskit.qasm3 import dumps as qasm3_dumps</w:t>
        <w:br/>
        <w:t>from qiskit.transpiler import generate_preset_pass_manager</w:t>
        <w:br/>
        <w:br/>
        <w:t>try:</w:t>
        <w:br/>
        <w:t xml:space="preserve">    from qiskit_aer import AerSimulator</w:t>
        <w:br/>
        <w:t>except ImportError:</w:t>
        <w:br/>
        <w:t xml:space="preserve">    AerSimulator = None</w:t>
        <w:br/>
        <w:br/>
        <w:t>try:</w:t>
        <w:br/>
        <w:t xml:space="preserve">    from qiskit_ibm_runtime import QiskitRuntimeService, SamplerV2</w:t>
        <w:br/>
        <w:t>except ImportError:</w:t>
        <w:br/>
        <w:t xml:space="preserve">    QiskitRuntimeService = None</w:t>
        <w:br/>
        <w:t xml:space="preserve">    SamplerV2 = None</w:t>
        <w:br/>
        <w:br/>
        <w:br/>
        <w:t>X = np.array([[0, 1], [1, 0]], dtype=complex)</w:t>
        <w:br/>
        <w:t>Y = np.array([[0, -1j], [1j, 0]], dtype=complex)</w:t>
        <w:br/>
        <w:t>Z = np.array([[1, 0], [0, -1]], dtype=complex)</w:t>
        <w:br/>
        <w:t>T_STRENGTHENED = np.sqrt(1j / 3) * (X - Y + Z)</w:t>
        <w:br/>
        <w:br/>
        <w:t>KEYS = {</w:t>
        <w:br/>
        <w:t xml:space="preserve">    "K_AT_p3": "0101",</w:t>
        <w:br/>
        <w:t xml:space="preserve">    "K_AT_X1_bell_z": "0011",</w:t>
        <w:br/>
        <w:t xml:space="preserve">    "K_AT_X1_bell_x": "1100",</w:t>
        <w:br/>
        <w:t xml:space="preserve">    "K_AT_X1_comp_z": "0110",</w:t>
        <w:br/>
        <w:t xml:space="preserve">    "K_AT_X1_comp_x": "1001",</w:t>
        <w:br/>
        <w:t xml:space="preserve">    "K_BT_X2_bell_z": "1010",</w:t>
        <w:br/>
        <w:t xml:space="preserve">    "K_BT_X2_bell_x": "0101",</w:t>
        <w:br/>
        <w:t xml:space="preserve">    "K_BT_X2_comp_z": "1110",</w:t>
        <w:br/>
        <w:t xml:space="preserve">    "K_BT_X2_comp_x": "0001",</w:t>
        <w:br/>
        <w:t xml:space="preserve">    "K_BT_X3_bell_z": "1000",</w:t>
        <w:br/>
        <w:t xml:space="preserve">    "K_BT_X3_bell_x": "0111",</w:t>
        <w:br/>
        <w:t xml:space="preserve">    "K_BT_X3_comp_z": "0010",</w:t>
        <w:br/>
        <w:t xml:space="preserve">    "K_BT_X3_comp_x": "1101",</w:t>
        <w:br/>
        <w:t>}</w:t>
        <w:br/>
        <w:br/>
        <w:br/>
        <w:t>def encryption_unitary(key4: str) -&gt; np.ndarray:</w:t>
        <w:br/>
        <w:t xml:space="preserve">    if len(key4) != 4 or set(key4) - {"0", "1"}:</w:t>
        <w:br/>
        <w:t xml:space="preserve">        raise ValueError("Each strengthened-QOTP key block must contain four bits.")</w:t>
        <w:br/>
        <w:t xml:space="preserve">    a, b, c, d = map(int, key4)</w:t>
        <w:br/>
        <w:t xml:space="preserve">    return (</w:t>
        <w:br/>
        <w:t xml:space="preserve">        np.linalg.matrix_power(X, a)</w:t>
        <w:br/>
        <w:t xml:space="preserve">        @ np.linalg.matrix_power(Z, b)</w:t>
        <w:br/>
        <w:t xml:space="preserve">        @ T_STRENGTHENED</w:t>
        <w:br/>
        <w:t xml:space="preserve">        @ np.linalg.matrix_power(X, c)</w:t>
        <w:br/>
        <w:t xml:space="preserve">        @ np.linalg.matrix_power(Z, d)</w:t>
        <w:br/>
        <w:t xml:space="preserve">    )</w:t>
        <w:br/>
        <w:br/>
        <w:br/>
        <w:t>def append_qotp_roundtrip(qc: QuantumCircuit, qubit, key4: str, label: str) -&gt; None:</w:t>
        <w:br/>
        <w:t xml:space="preserve">    unitary = encryption_unitary(key4)</w:t>
        <w:br/>
        <w:t xml:space="preserve">    qc.unitary(unitary, [qubit], label=f"{label}_enc")</w:t>
        <w:br/>
        <w:t xml:space="preserve">    qc.unitary(unitary.conj().T, [qubit], label=f"{label}_dec")</w:t>
        <w:br/>
        <w:br/>
        <w:br/>
        <w:t>def prepare_state(qc: QuantumCircuit, qubit, state: str) -&gt; None:</w:t>
        <w:br/>
        <w:t xml:space="preserve">    if state == "1":</w:t>
        <w:br/>
        <w:t xml:space="preserve">        qc.x(qubit)</w:t>
        <w:br/>
        <w:t xml:space="preserve">    elif state == "+":</w:t>
        <w:br/>
        <w:t xml:space="preserve">        qc.h(qubit)</w:t>
        <w:br/>
        <w:t xml:space="preserve">    elif state == "-":</w:t>
        <w:br/>
        <w:t xml:space="preserve">        qc.x(qubit)</w:t>
        <w:br/>
        <w:t xml:space="preserve">        qc.h(qubit)</w:t>
        <w:br/>
        <w:t xml:space="preserve">    elif state != "0":</w:t>
        <w:br/>
        <w:t xml:space="preserve">        raise ValueError("input_state must be one of 0, 1, +, -")</w:t>
        <w:br/>
        <w:br/>
        <w:br/>
        <w:t>def return_to_zero_basis(qc: QuantumCircuit, qubit, state: str) -&gt; None:</w:t>
        <w:br/>
        <w:t xml:space="preserve">    if state in {"+", "-"}:</w:t>
        <w:br/>
        <w:t xml:space="preserve">        qc.h(qubit)</w:t>
        <w:br/>
        <w:t xml:space="preserve">    if state in {"1", "-"}:</w:t>
        <w:br/>
        <w:t xml:space="preserve">        qc.x(qubit)</w:t>
        <w:br/>
        <w:br/>
        <w:br/>
        <w:t>def prepare_bell_pair(qc: QuantumCircuit, sender, receiver, label: str) -&gt; None:</w:t>
        <w:br/>
        <w:t xml:space="preserve">    qc.h(sender)</w:t>
        <w:br/>
        <w:t xml:space="preserve">    qc.cx(sender, receiver)</w:t>
        <w:br/>
        <w:t xml:space="preserve">    qc.barrier(label=f"I2_{label}")</w:t>
        <w:br/>
        <w:br/>
        <w:br/>
        <w:t>def coherent_teleport_with_duplicate_records(</w:t>
        <w:br/>
        <w:t xml:space="preserve">    qc: QuantumCircuit,</w:t>
        <w:br/>
        <w:t xml:space="preserve">    message,</w:t>
        <w:br/>
        <w:t xml:space="preserve">    sender,</w:t>
        <w:br/>
        <w:t xml:space="preserve">    receiver,</w:t>
        <w:br/>
        <w:t xml:space="preserve">    bell_record,</w:t>
        <w:br/>
        <w:t xml:space="preserve">    comp_record,</w:t>
        <w:br/>
        <w:t xml:space="preserve">    key_prefix: str,</w:t>
        <w:br/>
        <w:t xml:space="preserve">    stage: str,</w:t>
        <w:br/>
        <w:t>) -&gt; None:</w:t>
        <w:br/>
        <w:t xml:space="preserve">    """Defer Bell measurements, coherently copy outcomes, and apply corrections."""</w:t>
        <w:br/>
        <w:t xml:space="preserve">    qc.barrier(label=f"{stage}_Bell_transform")</w:t>
        <w:br/>
        <w:t xml:space="preserve">    qc.cx(message, sender)</w:t>
        <w:br/>
        <w:t xml:space="preserve">    qc.h(message)</w:t>
        <w:br/>
        <w:br/>
        <w:t xml:space="preserve">    # Bell outcome ordering is (z outcome, x outcome) = (message, sender).</w:t>
        <w:br/>
        <w:t xml:space="preserve">    for target in (bell_record[0], comp_record[0]):</w:t>
        <w:br/>
        <w:t xml:space="preserve">        qc.cx(message, target)</w:t>
        <w:br/>
        <w:t xml:space="preserve">    for target in (bell_record[1], comp_record[1]):</w:t>
        <w:br/>
        <w:t xml:space="preserve">        qc.cx(sender, target)</w:t>
        <w:br/>
        <w:br/>
        <w:t xml:space="preserve">    for suffix, qubit in (("bell_z", bell_record[0]), ("bell_x", bell_record[1]),</w:t>
        <w:br/>
        <w:t xml:space="preserve">                           ("comp_z", comp_record[0]), ("comp_x", comp_record[1])):</w:t>
        <w:br/>
        <w:t xml:space="preserve">        append_qotp_roundtrip(qc, qubit, KEYS[f"{key_prefix}_{suffix}"], f"{stage}_{suffix}")</w:t>
        <w:br/>
        <w:br/>
        <w:t xml:space="preserve">    # Deferred-measurement form of X^x Z^z receiver correction.</w:t>
        <w:br/>
        <w:t xml:space="preserve">    qc.cx(sender, receiver)</w:t>
        <w:br/>
        <w:t xml:space="preserve">    qc.cz(message, receiver)</w:t>
        <w:br/>
        <w:t xml:space="preserve">    qc.barrier(label=f"{stage}_receiver_corrected")</w:t>
        <w:br/>
        <w:br/>
        <w:br/>
        <w:t>def append_swap_test(qc: QuantumCircuit, ancilla, left, right, stage: str) -&gt; None:</w:t>
        <w:br/>
        <w:t xml:space="preserve">    qc.barrier(label=f"{stage}_swap_test")</w:t>
        <w:br/>
        <w:t xml:space="preserve">    qc.h(ancilla)</w:t>
        <w:br/>
        <w:t xml:space="preserve">    qc.cswap(ancilla, left, right)</w:t>
        <w:br/>
        <w:t xml:space="preserve">    qc.h(ancilla)</w:t>
        <w:br/>
        <w:br/>
        <w:br/>
        <w:t>def build_complete_single_qpu_protocol(input_state: str = "+") -&gt; QuantumCircuit:</w:t>
        <w:br/>
        <w:t xml:space="preserve">    alice = QuantumRegister(3, "alice_msg")  # p1, p2, p3</w:t>
        <w:br/>
        <w:t xml:space="preserve">    ab = QuantumRegister(2, "bell_AB")</w:t>
        <w:br/>
        <w:t xml:space="preserve">    bt = QuantumRegister(2, "bell_BT")</w:t>
        <w:br/>
        <w:t xml:space="preserve">    tb = QuantumRegister(2, "bell_TB")</w:t>
        <w:br/>
        <w:t xml:space="preserve">    verify = QuantumRegister(2, "verify")  # Trent and Bob swap ancillas</w:t>
        <w:br/>
        <w:t xml:space="preserve">    x1b = QuantumRegister(2, "X1_bell")</w:t>
        <w:br/>
        <w:t xml:space="preserve">    x1c = QuantumRegister(2, "X1_comp")</w:t>
        <w:br/>
        <w:t xml:space="preserve">    x2b = QuantumRegister(2, "X2_bell")</w:t>
        <w:br/>
        <w:t xml:space="preserve">    x2c = QuantumRegister(2, "X2_comp")</w:t>
        <w:br/>
        <w:t xml:space="preserve">    x3b = QuantumRegister(2, "X3_bell")</w:t>
        <w:br/>
        <w:t xml:space="preserve">    x3c = QuantumRegister(2, "X3_comp")</w:t>
        <w:br/>
        <w:br/>
        <w:t xml:space="preserve">    swap_bits = ClassicalRegister(2, "swap")</w:t>
        <w:br/>
        <w:t xml:space="preserve">    message_bit = ClassicalRegister(1, "message")</w:t>
        <w:br/>
        <w:t xml:space="preserve">    x1b_bits, x1c_bits = ClassicalRegister(2, "x1b"), ClassicalRegister(2, "x1c")</w:t>
        <w:br/>
        <w:t xml:space="preserve">    x2b_bits, x2c_bits = ClassicalRegister(2, "x2b"), ClassicalRegister(2, "x2c")</w:t>
        <w:br/>
        <w:t xml:space="preserve">    x3b_bits, x3c_bits = ClassicalRegister(2, "x3b"), ClassicalRegister(2, "x3c")</w:t>
        <w:br/>
        <w:br/>
        <w:t xml:space="preserve">    qc = QuantumCircuit(</w:t>
        <w:br/>
        <w:t xml:space="preserve">        alice, ab, bt, tb, verify, x1b, x1c, x2b, x2c, x3b, x3c,</w:t>
        <w:br/>
        <w:t xml:space="preserve">        swap_bits, message_bit, x1b_bits, x1c_bits, x2b_bits, x2c_bits, x3b_bits, x3c_bits,</w:t>
        <w:br/>
        <w:t xml:space="preserve">        name=f"complete_single_qpu_protocol_{input_state}",</w:t>
        <w:br/>
        <w:t xml:space="preserve">    )</w:t>
        <w:br/>
        <w:br/>
        <w:t xml:space="preserve">    # I1 is represented by fixed one-use key blocks in metadata; I2 and S1 are explicit.</w:t>
        <w:br/>
        <w:t xml:space="preserve">    for qubit in alice:</w:t>
        <w:br/>
        <w:t xml:space="preserve">        prepare_state(qc, qubit, input_state)</w:t>
        <w:br/>
        <w:t xml:space="preserve">    qc.barrier(label="S1_three_independently_prepared_message_copies")</w:t>
        <w:br/>
        <w:t xml:space="preserve">    prepare_bell_pair(qc, ab[0], ab[1], "AB")</w:t>
        <w:br/>
        <w:t xml:space="preserve">    prepare_bell_pair(qc, bt[0], bt[1], "BT")</w:t>
        <w:br/>
        <w:t xml:space="preserve">    prepare_bell_pair(qc, tb[0], tb[1], "TB")</w:t>
        <w:br/>
        <w:br/>
        <w:t xml:space="preserve">    # S2-S3: Alice -&gt; Bob, duplicate protected X1 records, and protected p3 reference.</w:t>
        <w:br/>
        <w:t xml:space="preserve">    coherent_teleport_with_duplicate_records(qc, alice[0], ab[0], ab[1], x1b, x1c, "K_AT_X1", "S2_S3")</w:t>
        <w:br/>
        <w:t xml:space="preserve">    p3_unitary = encryption_unitary(KEYS["K_AT_p3"])</w:t>
        <w:br/>
        <w:t xml:space="preserve">    qc.unitary(p3_unitary, [alice[2]], label="S3_E_KAT_p3")</w:t>
        <w:br/>
        <w:br/>
        <w:t xml:space="preserve">    # S4: Bob -&gt; Trent and duplicate protected X2 records.</w:t>
        <w:br/>
        <w:t xml:space="preserve">    coherent_teleport_with_duplicate_records(qc, ab[1], bt[0], bt[1], x2b, x2c, "K_BT_X2", "S4")</w:t>
        <w:br/>
        <w:br/>
        <w:t xml:space="preserve">    # S5: Trent decrypts p3 and performs the comparison.</w:t>
        <w:br/>
        <w:t xml:space="preserve">    qc.unitary(p3_unitary.conj().T, [alice[2]], label="S5_D_KAT_p3")</w:t>
        <w:br/>
        <w:t xml:space="preserve">    append_swap_test(qc, verify[0], bt[1], alice[2], "S5_Trent")</w:t>
        <w:br/>
        <w:br/>
        <w:t xml:space="preserve">    # S6-S7: Trent -&gt; Bob, duplicate protected X3 records, then Bob comparison.</w:t>
        <w:br/>
        <w:t xml:space="preserve">    coherent_teleport_with_duplicate_records(qc, bt[1], tb[0], tb[1], x3b, x3c, "K_BT_X3", "S6")</w:t>
        <w:br/>
        <w:t xml:space="preserve">    append_swap_test(qc, verify[1], tb[1], alice[1], "S7_Bob")</w:t>
        <w:br/>
        <w:br/>
        <w:t xml:space="preserve">    return_to_zero_basis(qc, tb[1], input_state)</w:t>
        <w:br/>
        <w:t xml:space="preserve">    qc.measure(verify, swap_bits)</w:t>
        <w:br/>
        <w:t xml:space="preserve">    qc.measure(tb[1], message_bit[0])</w:t>
        <w:br/>
        <w:t xml:space="preserve">    qc.measure(x1b, x1b_bits); qc.measure(x1c, x1c_bits)</w:t>
        <w:br/>
        <w:t xml:space="preserve">    qc.measure(x2b, x2b_bits); qc.measure(x2c, x2c_bits)</w:t>
        <w:br/>
        <w:t xml:space="preserve">    qc.measure(x3b, x3b_bits); qc.measure(x3c, x3c_bits)</w:t>
        <w:br/>
        <w:br/>
        <w:t xml:space="preserve">    qc.metadata = {</w:t>
        <w:br/>
        <w:t xml:space="preserve">        "candidate_type": "complete_single_qpu_protocol_core",</w:t>
        <w:br/>
        <w:t xml:space="preserve">        "input_state": input_state,</w:t>
        <w:br/>
        <w:t xml:space="preserve">        "logical_roles": {"Alice": "alice_msg and AB sender", "Bob": "AB receiver and BT sender", "Trent": "BT receiver and TB sender"},</w:t>
        <w:br/>
        <w:t xml:space="preserve">        "implemented_steps": ["I1_fixed_key_metadata", "I2", "S1", "S2", "S3", "S4", "S5", "S6", "S7"],</w:t>
        <w:br/>
        <w:t xml:space="preserve">        "implemented_checks": ["X1_duplicate_record_consistency", "X2_duplicate_record_consistency", "X3_duplicate_record_consistency", "Trent_swap_test", "Bob_swap_test", "final_message_readout"],</w:t>
        <w:br/>
        <w:t xml:space="preserve">        "lambda": 1,</w:t>
        <w:br/>
        <w:t xml:space="preserve">        "decision_rule": "swap=00 and message=0 and x1b=x1c and x2b=x2c and x3b=x3c",</w:t>
        <w:br/>
        <w:t xml:space="preserve">        "not_implemented": ["physical_node_separation", "inter_QPU_quantum_links", "QKD_execution", "authenticated_session_binding", "dispute_arbitration", "lambda_greater_than_one_in_one_circuit"],</w:t>
        <w:br/>
        <w:t xml:space="preserve">        "security_interpretation": "hardware execution evidence only; not a security proof",</w:t>
        <w:br/>
        <w:t xml:space="preserve">    }</w:t>
        <w:br/>
        <w:t xml:space="preserve">    return qc</w:t>
        <w:br/>
        <w:br/>
        <w:br/>
        <w:t>def _counts_from_result(result: Any) -&gt; dict[str, int]:</w:t>
        <w:br/>
        <w:t xml:space="preserve">    if hasattr(result, "get_counts"):</w:t>
        <w:br/>
        <w:t xml:space="preserve">        counts = result.get_counts()</w:t>
        <w:br/>
        <w:t xml:space="preserve">        if isinstance(counts, list):</w:t>
        <w:br/>
        <w:t xml:space="preserve">            counts = counts[0]</w:t>
        <w:br/>
        <w:t xml:space="preserve">        return {str(key): int(value) for key, value in counts.items()}</w:t>
        <w:br/>
        <w:t xml:space="preserve">    if hasattr(result, "data") and hasattr(result.data, "keys"):</w:t>
        <w:br/>
        <w:t xml:space="preserve">        register_names = list(result.data.keys())</w:t>
        <w:br/>
        <w:t xml:space="preserve">        bit_arrays = [getattr(result.data, name) for name in register_names]</w:t>
        <w:br/>
        <w:t xml:space="preserve">        if bit_arrays and all(hasattr(value, "get_bitstrings") for value in bit_arrays):</w:t>
        <w:br/>
        <w:t xml:space="preserve">            shots = [value.get_bitstrings() for value in bit_arrays]</w:t>
        <w:br/>
        <w:t xml:space="preserve">            if len({len(values) for values in shots}) != 1:</w:t>
        <w:br/>
        <w:t xml:space="preserve">                raise RuntimeError("Runtime registers contain different shot counts.")</w:t>
        <w:br/>
        <w:t xml:space="preserve">            # Match Qiskit's conventional count-key display: latest register first.</w:t>
        <w:br/>
        <w:t xml:space="preserve">            return dict(Counter(" ".join(values[index] for values in reversed(shots)) for index in range(len(shots[0]))))</w:t>
        <w:br/>
        <w:t xml:space="preserve">    for name in dir(result.data):</w:t>
        <w:br/>
        <w:t xml:space="preserve">        if name.startswith("_"):</w:t>
        <w:br/>
        <w:t xml:space="preserve">            continue</w:t>
        <w:br/>
        <w:t xml:space="preserve">        value = getattr(result.data, name)</w:t>
        <w:br/>
        <w:t xml:space="preserve">        if hasattr(value, "get_counts"):</w:t>
        <w:br/>
        <w:t xml:space="preserve">            return {str(key): int(count) for key, count in value.get_counts().items()}</w:t>
        <w:br/>
        <w:t xml:space="preserve">    raise RuntimeError("No result counts were found.")</w:t>
        <w:br/>
        <w:br/>
        <w:br/>
        <w:t>def parse_register_key(key: str) -&gt; dict[str, str]:</w:t>
        <w:br/>
        <w:t xml:space="preserve">    fields = key.split()</w:t>
        <w:br/>
        <w:t xml:space="preserve">    # Qiskit renders registers in reverse creation order.</w:t>
        <w:br/>
        <w:t xml:space="preserve">    names = ["x3c", "x3b", "x2c", "x2b", "x1c", "x1b", "message", "swap"]</w:t>
        <w:br/>
        <w:t xml:space="preserve">    if len(fields) != len(names):</w:t>
        <w:br/>
        <w:t xml:space="preserve">        raise ValueError(f"Unexpected count key layout: {key!r}")</w:t>
        <w:br/>
        <w:t xml:space="preserve">    return dict(zip(names, fields))</w:t>
        <w:br/>
        <w:br/>
        <w:br/>
        <w:t>def is_success_key(key: str) -&gt; bool:</w:t>
        <w:br/>
        <w:t xml:space="preserve">    item = parse_register_key(key)</w:t>
        <w:br/>
        <w:t xml:space="preserve">    return (</w:t>
        <w:br/>
        <w:t xml:space="preserve">        item["swap"] == "00"</w:t>
        <w:br/>
        <w:t xml:space="preserve">        and item["message"] == "0"</w:t>
        <w:br/>
        <w:t xml:space="preserve">        and item["x1b"] == item["x1c"]</w:t>
        <w:br/>
        <w:t xml:space="preserve">        and item["x2b"] == item["x2c"]</w:t>
        <w:br/>
        <w:t xml:space="preserve">        and item["x3b"] == item["x3c"]</w:t>
        <w:br/>
        <w:t xml:space="preserve">    )</w:t>
        <w:br/>
        <w:br/>
        <w:br/>
        <w:t>def summarize_counts(counts: dict[str, int]) -&gt; dict[str, Any]:</w:t>
        <w:br/>
        <w:t xml:space="preserve">    shots = sum(counts.values())</w:t>
        <w:br/>
        <w:t xml:space="preserve">    successes = sum(count for key, count in counts.items() if is_success_key(key))</w:t>
        <w:br/>
        <w:t xml:space="preserve">    return {</w:t>
        <w:br/>
        <w:t xml:space="preserve">        "shots": shots,</w:t>
        <w:br/>
        <w:t xml:space="preserve">        "success_count": successes,</w:t>
        <w:br/>
        <w:t xml:space="preserve">        "complete_core_acceptance_probability": successes / shots,</w:t>
        <w:br/>
        <w:t xml:space="preserve">        "counts_json": json.dumps(counts, sort_keys=True),</w:t>
        <w:br/>
        <w:t xml:space="preserve">    }</w:t>
        <w:br/>
        <w:br/>
        <w:br/>
        <w:t>def component_metrics(counts: dict[str, int]) -&gt; list[dict[str, Any]]:</w:t>
        <w:br/>
        <w:t xml:space="preserve">    conditions = {</w:t>
        <w:br/>
        <w:t xml:space="preserve">        "both_swap_tests_zero": lambda item: item["swap"] == "00",</w:t>
        <w:br/>
        <w:t xml:space="preserve">        "message_readout_zero": lambda item: item["message"] == "0",</w:t>
        <w:br/>
        <w:t xml:space="preserve">        "X1_duplicate_records_match": lambda item: item["x1b"] == item["x1c"],</w:t>
        <w:br/>
        <w:t xml:space="preserve">        "X2_duplicate_records_match": lambda item: item["x2b"] == item["x2c"],</w:t>
        <w:br/>
        <w:t xml:space="preserve">        "X3_duplicate_records_match": lambda item: item["x3b"] == item["x3c"],</w:t>
        <w:br/>
        <w:t xml:space="preserve">        "complete_core_joint_acceptance": lambda item: is_success_key(" ".join(item[name] for name in ("x3c", "x3b", "x2c", "x2b", "x1c", "x1b", "message", "swap"))),</w:t>
        <w:br/>
        <w:t xml:space="preserve">    }</w:t>
        <w:br/>
        <w:t xml:space="preserve">    shots = sum(counts.values())</w:t>
        <w:br/>
        <w:t xml:space="preserve">    parsed = [(parse_register_key(key), count) for key, count in counts.items()]</w:t>
        <w:br/>
        <w:t xml:space="preserve">    return [</w:t>
        <w:br/>
        <w:t xml:space="preserve">        {"metric": name, "pass_count": sum(count for item, count in parsed if predicate(item)), "shots": shots,</w:t>
        <w:br/>
        <w:t xml:space="preserve">         "probability": sum(count for item, count in parsed if predicate(item)) / shots}</w:t>
        <w:br/>
        <w:t xml:space="preserve">        for name, predicate in conditions.items()</w:t>
        <w:br/>
        <w:t xml:space="preserve">    ]</w:t>
        <w:br/>
        <w:br/>
        <w:br/>
        <w:t>def circuit_sha256(circuit: QuantumCircuit) -&gt; str:</w:t>
        <w:br/>
        <w:t xml:space="preserve">    return hashlib.sha256(qasm3_dumps(circuit).encode("utf-8")).hexdigest()</w:t>
        <w:br/>
        <w:br/>
        <w:br/>
        <w:t>def save_circuit_artifacts(circuit: QuantumCircuit, output_dir: Path, prefix: str) -&gt; None:</w:t>
        <w:br/>
        <w:t xml:space="preserve">    output_dir.mkdir(parents=True, exist_ok=True)</w:t>
        <w:br/>
        <w:t xml:space="preserve">    (output_dir / f"{prefix}.qasm").write_text(qasm3_dumps(circuit), encoding="utf-8")</w:t>
        <w:br/>
        <w:t xml:space="preserve">    (output_dir / f"{prefix}.txt").write_text(str(circuit.draw("text", fold=180)), encoding="utf-8")</w:t>
        <w:br/>
        <w:br/>
        <w:br/>
        <w:t>def run_aer(output_dir: Path, shots: int, seed: int) -&gt; dict[str, Any]:</w:t>
        <w:br/>
        <w:t xml:space="preserve">    if AerSimulator is None:</w:t>
        <w:br/>
        <w:t xml:space="preserve">        raise RuntimeError("qiskit-aer is required for Aer validation.")</w:t>
        <w:br/>
        <w:t xml:space="preserve">    rows = []</w:t>
        <w:br/>
        <w:t xml:space="preserve">    for state in ("0", "1", "+", "-"):</w:t>
        <w:br/>
        <w:t xml:space="preserve">        logical = build_complete_single_qpu_protocol(state)</w:t>
        <w:br/>
        <w:t xml:space="preserve">        simulator = AerSimulator()</w:t>
        <w:br/>
        <w:t xml:space="preserve">        compiled = generate_preset_pass_manager(backend=simulator, optimization_level=1, seed_transpiler=seed).run(logical)</w:t>
        <w:br/>
        <w:t xml:space="preserve">        counts = simulator.run(compiled, shots=shots, seed_simulator=seed).result().get_counts()</w:t>
        <w:br/>
        <w:t xml:space="preserve">        summary = summarize_counts(counts)</w:t>
        <w:br/>
        <w:t xml:space="preserve">        rows.append({"input_state": state, "backend": "AerSimulator", "seed": seed, **summary})</w:t>
        <w:br/>
        <w:t xml:space="preserve">        save_circuit_artifacts(logical, output_dir, f"complete_single_qpu_{state.replace('+', 'plus').replace('-', 'minus')}_logical")</w:t>
        <w:br/>
        <w:t xml:space="preserve">    with (output_dir / "aer_complete_protocol_results.csv").open("w", newline="", encoding="utf-8") as handle:</w:t>
        <w:br/>
        <w:t xml:space="preserve">        writer = csv.DictWriter(handle, fieldnames=list(rows[0])); writer.writeheader(); writer.writerows(rows)</w:t>
        <w:br/>
        <w:t xml:space="preserve">    return {"rows": rows}</w:t>
        <w:br/>
        <w:br/>
        <w:br/>
        <w:t>def runtime_service():</w:t>
        <w:br/>
        <w:t xml:space="preserve">    if QiskitRuntimeService is None:</w:t>
        <w:br/>
        <w:t xml:space="preserve">        raise RuntimeError("qiskit-ibm-runtime is not installed.")</w:t>
        <w:br/>
        <w:t xml:space="preserve">    attempts = []</w:t>
        <w:br/>
        <w:t xml:space="preserve">    try:</w:t>
        <w:br/>
        <w:t xml:space="preserve">        return QiskitRuntimeService(name="entropy-project"), "saved_account"</w:t>
        <w:br/>
        <w:t xml:space="preserve">    except Exception as exc:</w:t>
        <w:br/>
        <w:t xml:space="preserve">        attempts.append(f"saved_account:{type(exc).__name__}")</w:t>
        <w:br/>
        <w:t xml:space="preserve">    token = os.environ.get("QISKIT_IBM_TOKEN", "").strip()</w:t>
        <w:br/>
        <w:t xml:space="preserve">    instance = os.environ.get("QISKIT_IBM_CRN", "").strip()</w:t>
        <w:br/>
        <w:t xml:space="preserve">    if token and instance:</w:t>
        <w:br/>
        <w:t xml:space="preserve">        return QiskitRuntimeService(channel="ibm_quantum_platform", token=token, instance=instance), "environment"</w:t>
        <w:br/>
        <w:t xml:space="preserve">    raise RuntimeError("No callable IBM account was found (" + ", ".join(attempts) + "). No credential value was printed.")</w:t>
        <w:br/>
        <w:br/>
        <w:br/>
        <w:t>def submit_ibm(output_dir: Path, backend_name: str, shots: int, state: str, wait: bool) -&gt; dict[str, Any]:</w:t>
        <w:br/>
        <w:t xml:space="preserve">    if SamplerV2 is None:</w:t>
        <w:br/>
        <w:t xml:space="preserve">        raise RuntimeError("qiskit-ibm-runtime is required for submission.")</w:t>
        <w:br/>
        <w:t xml:space="preserve">    service, credential_source = runtime_service()</w:t>
        <w:br/>
        <w:t xml:space="preserve">    backend = service.backend(backend_name)</w:t>
        <w:br/>
        <w:t xml:space="preserve">    logical = build_complete_single_qpu_protocol(state)</w:t>
        <w:br/>
        <w:t xml:space="preserve">    pass_manager = generate_preset_pass_manager(backend=backend, optimization_level=2, seed_transpiler=20260810)</w:t>
        <w:br/>
        <w:t xml:space="preserve">    isa = pass_manager.run(logical)</w:t>
        <w:br/>
        <w:t xml:space="preserve">    two_qubit = sum(value for gate, value in isa.count_ops().items() if gate in {"cz", "cx", "ecr", "rzz"})</w:t>
        <w:br/>
        <w:t xml:space="preserve">    metadata = {</w:t>
        <w:br/>
        <w:t xml:space="preserve">        "submitted_at": datetime.now(timezone.utc).isoformat(),</w:t>
        <w:br/>
        <w:t xml:space="preserve">        "backend": backend.name,</w:t>
        <w:br/>
        <w:t xml:space="preserve">        "shots": shots,</w:t>
        <w:br/>
        <w:t xml:space="preserve">        "input_state": state,</w:t>
        <w:br/>
        <w:t xml:space="preserve">        "logical_qubits": logical.num_qubits,</w:t>
        <w:br/>
        <w:t xml:space="preserve">        "logical_clbits": logical.num_clbits,</w:t>
        <w:br/>
        <w:t xml:space="preserve">        "logical_depth": logical.depth(),</w:t>
        <w:br/>
        <w:t xml:space="preserve">        "logical_size": logical.size(),</w:t>
        <w:br/>
        <w:t xml:space="preserve">        "logical_qasm_sha256": circuit_sha256(logical),</w:t>
        <w:br/>
        <w:t xml:space="preserve">        "isa_qubits": isa.num_qubits,</w:t>
        <w:br/>
        <w:t xml:space="preserve">        "isa_depth": isa.depth(),</w:t>
        <w:br/>
        <w:t xml:space="preserve">        "isa_size": isa.size(),</w:t>
        <w:br/>
        <w:t xml:space="preserve">        "isa_two_qubit_gates": two_qubit,</w:t>
        <w:br/>
        <w:t xml:space="preserve">        "credential_source": credential_source,</w:t>
        <w:br/>
        <w:t xml:space="preserve">        "claim_scope": "complete single-QPU protocol-core candidate; not distributed and not a security proof",</w:t>
        <w:br/>
        <w:t xml:space="preserve">    }</w:t>
        <w:br/>
        <w:t xml:space="preserve">    output_dir.mkdir(parents=True, exist_ok=True)</w:t>
        <w:br/>
        <w:t xml:space="preserve">    save_circuit_artifacts(logical, output_dir, "complete_single_qpu_logical")</w:t>
        <w:br/>
        <w:t xml:space="preserve">    save_circuit_artifacts(isa, output_dir, "complete_single_qpu_isa")</w:t>
        <w:br/>
        <w:t xml:space="preserve">    sampler = SamplerV2(mode=backend)</w:t>
        <w:br/>
        <w:t xml:space="preserve">    job = sampler.run([isa], shots=shots)</w:t>
        <w:br/>
        <w:t xml:space="preserve">    metadata["job_id"] = job.job_id()</w:t>
        <w:br/>
        <w:t xml:space="preserve">    (output_dir / "submission_metadata.json").write_text(json.dumps(metadata, indent=2), encoding="utf-8")</w:t>
        <w:br/>
        <w:t xml:space="preserve">    print(json.dumps({key: metadata[key] for key in metadata if key != "credential_source"}, indent=2))</w:t>
        <w:br/>
        <w:t xml:space="preserve">    if wait:</w:t>
        <w:br/>
        <w:t xml:space="preserve">        result = job.result()[0]</w:t>
        <w:br/>
        <w:t xml:space="preserve">        counts = _counts_from_result(result)</w:t>
        <w:br/>
        <w:t xml:space="preserve">        summary = summarize_counts(counts)</w:t>
        <w:br/>
        <w:t xml:space="preserve">        metadata["completed_at"] = datetime.now(timezone.utc).isoformat()</w:t>
        <w:br/>
        <w:t xml:space="preserve">        metadata["status"] = str(job.status())</w:t>
        <w:br/>
        <w:t xml:space="preserve">        metadata.update(summary)</w:t>
        <w:br/>
        <w:t xml:space="preserve">        (output_dir / "raw_counts.json").write_text(json.dumps(counts, indent=2, sort_keys=True), encoding="utf-8")</w:t>
        <w:br/>
        <w:t xml:space="preserve">        with (output_dir / "ibm_complete_protocol_result.csv").open("w", newline="", encoding="utf-8") as handle:</w:t>
        <w:br/>
        <w:t xml:space="preserve">            writer = csv.DictWriter(handle, fieldnames=list(metadata)); writer.writeheader(); writer.writerow(metadata)</w:t>
        <w:br/>
        <w:t xml:space="preserve">        (output_dir / "submission_metadata.json").write_text(json.dumps(metadata, indent=2), encoding="utf-8")</w:t>
        <w:br/>
        <w:t xml:space="preserve">    return metadata</w:t>
        <w:br/>
        <w:br/>
        <w:br/>
        <w:t>def retrieve_ibm_job(output_dir: Path, job_id: str) -&gt; dict[str, Any]:</w:t>
        <w:br/>
        <w:t xml:space="preserve">    service, credential_source = runtime_service()</w:t>
        <w:br/>
        <w:t xml:space="preserve">    job = service.job(job_id)</w:t>
        <w:br/>
        <w:t xml:space="preserve">    result = job.result()[0]</w:t>
        <w:br/>
        <w:t xml:space="preserve">    counts = _counts_from_result(result)</w:t>
        <w:br/>
        <w:t xml:space="preserve">    summary = summarize_counts(counts)</w:t>
        <w:br/>
        <w:t xml:space="preserve">    metadata_path = output_dir / "submission_metadata.json"</w:t>
        <w:br/>
        <w:t xml:space="preserve">    metadata = json.loads(metadata_path.read_text(encoding="utf-8")) if metadata_path.exists() else {}</w:t>
        <w:br/>
        <w:t xml:space="preserve">    metadata.update({</w:t>
        <w:br/>
        <w:t xml:space="preserve">        "job_id": job_id,</w:t>
        <w:br/>
        <w:t xml:space="preserve">        "backend": job.backend().name,</w:t>
        <w:br/>
        <w:t xml:space="preserve">        "status": str(job.status()),</w:t>
        <w:br/>
        <w:t xml:space="preserve">        "completed_at": datetime.now(timezone.utc).isoformat(),</w:t>
        <w:br/>
        <w:t xml:space="preserve">        "credential_source": credential_source,</w:t>
        <w:br/>
        <w:t xml:space="preserve">        **summary,</w:t>
        <w:br/>
        <w:t xml:space="preserve">    })</w:t>
        <w:br/>
        <w:t xml:space="preserve">    try:</w:t>
        <w:br/>
        <w:t xml:space="preserve">        metadata["runtime_metrics"] = job.metrics()</w:t>
        <w:br/>
        <w:t xml:space="preserve">    except Exception as exc:</w:t>
        <w:br/>
        <w:t xml:space="preserve">        metadata["runtime_metrics_error"] = type(exc).__name__</w:t>
        <w:br/>
        <w:t xml:space="preserve">    output_dir.mkdir(parents=True, exist_ok=True)</w:t>
        <w:br/>
        <w:t xml:space="preserve">    (output_dir / "raw_counts.json").write_text(json.dumps(counts, indent=2, sort_keys=True), encoding="utf-8")</w:t>
        <w:br/>
        <w:t xml:space="preserve">    (output_dir / "submission_metadata.json").write_text(json.dumps(metadata, indent=2, default=str), encoding="utf-8")</w:t>
        <w:br/>
        <w:t xml:space="preserve">    csv_row = {key: (json.dumps(value, sort_keys=True, default=str) if isinstance(value, (dict, list)) else value) for key, value in metadata.items() if key != "credential_source"}</w:t>
        <w:br/>
        <w:t xml:space="preserve">    with (output_dir / "ibm_complete_protocol_result.csv").open("w", newline="", encoding="utf-8") as handle:</w:t>
        <w:br/>
        <w:t xml:space="preserve">        writer = csv.DictWriter(handle, fieldnames=list(csv_row)); writer.writeheader(); writer.writerow(csv_row)</w:t>
        <w:br/>
        <w:t xml:space="preserve">    metrics = component_metrics(counts)</w:t>
        <w:br/>
        <w:t xml:space="preserve">    with (output_dir / "ibm_complete_protocol_component_metrics.csv").open("w", newline="", encoding="utf-8") as handle:</w:t>
        <w:br/>
        <w:t xml:space="preserve">        writer = csv.DictWriter(handle, fieldnames=list(metrics[0])); writer.writeheader(); writer.writerows(metrics)</w:t>
        <w:br/>
        <w:t xml:space="preserve">    print(json.dumps({key: value for key, value in metadata.items() if key not in {"credential_source", "counts_json"}}, indent=2, default=str))</w:t>
        <w:br/>
        <w:t xml:space="preserve">    return metadata</w:t>
        <w:br/>
        <w:br/>
        <w:br/>
        <w:t>def main() -&gt; None:</w:t>
        <w:br/>
        <w:t xml:space="preserve">    parser = argparse.ArgumentParser()</w:t>
        <w:br/>
        <w:t xml:space="preserve">    parser.add_argument("--mode", choices=["build", "aer", "submit", "retrieve"], default="build")</w:t>
        <w:br/>
        <w:t xml:space="preserve">    parser.add_argument("--output-dir", type=Path, default=Path("complete_single_qpu_run"))</w:t>
        <w:br/>
        <w:t xml:space="preserve">    parser.add_argument("--shots", type=int, default=1024)</w:t>
        <w:br/>
        <w:t xml:space="preserve">    parser.add_argument("--seed", type=int, default=20260810)</w:t>
        <w:br/>
        <w:t xml:space="preserve">    parser.add_argument("--backend", default="ibm_fez")</w:t>
        <w:br/>
        <w:t xml:space="preserve">    parser.add_argument("--input-state", choices=["0", "1", "+", "-"], default="+")</w:t>
        <w:br/>
        <w:t xml:space="preserve">    parser.add_argument("--confirm-submit", action="store_true")</w:t>
        <w:br/>
        <w:t xml:space="preserve">    parser.add_argument("--wait", action="store_true")</w:t>
        <w:br/>
        <w:t xml:space="preserve">    parser.add_argument("--job-id")</w:t>
        <w:br/>
        <w:t xml:space="preserve">    args = parser.parse_args()</w:t>
        <w:br/>
        <w:br/>
        <w:t xml:space="preserve">    if args.mode == "build":</w:t>
        <w:br/>
        <w:t xml:space="preserve">        circuit = build_complete_single_qpu_protocol(args.input_state)</w:t>
        <w:br/>
        <w:t xml:space="preserve">        save_circuit_artifacts(circuit, args.output_dir, "complete_single_qpu_logical")</w:t>
        <w:br/>
        <w:t xml:space="preserve">        print(json.dumps({"qubits": circuit.num_qubits, "clbits": circuit.num_clbits, "depth": circuit.depth(), "size": circuit.size(), "qasm_sha256": circuit_sha256(circuit), "metadata": circuit.metadata}, indent=2))</w:t>
        <w:br/>
        <w:t xml:space="preserve">    elif args.mode == "aer":</w:t>
        <w:br/>
        <w:t xml:space="preserve">        print(json.dumps(run_aer(args.output_dir, args.shots, args.seed), indent=2))</w:t>
        <w:br/>
        <w:t xml:space="preserve">    elif args.mode == "submit":</w:t>
        <w:br/>
        <w:t xml:space="preserve">        if not args.confirm_submit:</w:t>
        <w:br/>
        <w:t xml:space="preserve">            raise RuntimeError("IBM submission requires --confirm-submit.")</w:t>
        <w:br/>
        <w:t xml:space="preserve">        submit_ibm(args.output_dir, args.backend, args.shots, args.input_state, args.wait)</w:t>
        <w:br/>
        <w:t xml:space="preserve">    else:</w:t>
        <w:br/>
        <w:t xml:space="preserve">        if not args.job_id:</w:t>
        <w:br/>
        <w:t xml:space="preserve">            raise RuntimeError("Retrieval requires --job-id.")</w:t>
        <w:br/>
        <w:t xml:space="preserve">        retrieve_ibm_job(args.output_dir, args.job_id)</w:t>
        <w:br/>
        <w:br/>
        <w:br/>
        <w:t>if __name__ == "__main__":</w:t>
        <w:br/>
        <w:t xml:space="preserve">    main()</w:t>
        <w:br/>
      </w:r>
    </w:p>
    <w:p>
      <w:pPr>
        <w:pStyle w:val="Heading2"/>
        <w:pageBreakBefore/>
      </w:pPr>
      <w:r>
        <w:rPr>
          <w:rFonts w:ascii="Times New Roman" w:hAnsi="Times New Roman" w:eastAsia="Times New Roman"/>
          <w:b/>
          <w:color w:val="000000"/>
          <w:sz w:val="22"/>
        </w:rPr>
        <w:t>ibm_transpilation_artifacts.py</w:t>
      </w:r>
    </w:p>
    <w:p>
      <w:pPr>
        <w:pStyle w:val="SourceCode"/>
        <w:keepNext w:val="0"/>
        <w:keepLines w:val="0"/>
      </w:pPr>
      <w:r>
        <w:rPr>
          <w:rFonts w:ascii="Consolas" w:hAnsi="Consolas" w:eastAsia="Consolas"/>
          <w:b w:val="0"/>
          <w:color w:val="000000"/>
          <w:sz w:val="16"/>
          <w:noProof/>
        </w:rPr>
        <w:t>"""IBM ibm_fez ISA OpenQASM listings and export helper."""</w:t>
        <w:br/>
        <w:br/>
        <w:t>from pathlib import Path</w:t>
        <w:br/>
        <w:br/>
        <w:t>IBM_FEZ_TRANSPILED_QASM = {</w:t>
        <w:br/>
        <w:t xml:space="preserve">    'COMPOSED_FULL_CANDIDATE_IBM_FEZ': r'''OPENQASM 3.0;</w:t>
        <w:br/>
        <w:t>include "stdgates.inc";</w:t>
        <w:br/>
        <w:t>bit[3] out;</w:t>
        <w:br/>
        <w:t>barrier $105, $98, $108, $106, $107, $109, $118, $110, $111;</w:t>
        <w:br/>
        <w:t>rz(pi/2) $106;</w:t>
        <w:br/>
        <w:t>sx $106;</w:t>
        <w:br/>
        <w:t>rz(pi/2) $106;</w:t>
        <w:br/>
        <w:t>rz(pi/2) $107;</w:t>
        <w:br/>
        <w:t>sx $107;</w:t>
        <w:br/>
        <w:t>rz(pi) $107;</w:t>
        <w:br/>
        <w:t>cz $106, $107;</w:t>
        <w:br/>
        <w:t>sx $107;</w:t>
        <w:br/>
        <w:t>rz(pi/2) $107;</w:t>
        <w:br/>
        <w:t>barrier $105, $98, $108, $106, $107, $109, $118, $110, $111;</w:t>
        <w:br/>
        <w:t>rz(pi/2) $109;</w:t>
        <w:br/>
        <w:t>sx $109;</w:t>
        <w:br/>
        <w:t>rz(pi/2) $109;</w:t>
        <w:br/>
        <w:t>rz(pi/2) $118;</w:t>
        <w:br/>
        <w:t>sx $118;</w:t>
        <w:br/>
        <w:t>rz(pi) $118;</w:t>
        <w:br/>
        <w:t>cz $109, $118;</w:t>
        <w:br/>
        <w:t>sx $118;</w:t>
        <w:br/>
        <w:t>rz(pi/2) $118;</w:t>
        <w:br/>
        <w:t>barrier $105, $98, $108, $106, $107, $109, $118, $110, $111;</w:t>
        <w:br/>
        <w:t>rz(pi/2) $110;</w:t>
        <w:br/>
        <w:t>sx $110;</w:t>
        <w:br/>
        <w:t>rz(pi/2) $110;</w:t>
        <w:br/>
        <w:t>rz(pi/2) $111;</w:t>
        <w:br/>
        <w:t>sx $111;</w:t>
        <w:br/>
        <w:t>rz(pi) $111;</w:t>
        <w:br/>
        <w:t>cz $110, $111;</w:t>
        <w:br/>
        <w:t>sx $111;</w:t>
        <w:br/>
        <w:t>rz(pi/2) $111;</w:t>
        <w:br/>
        <w:t>barrier $105, $98, $108, $106, $107, $109, $118, $110, $111;</w:t>
        <w:br/>
        <w:t>barrier $105, $98, $108, $106, $107, $109, $118, $110, $111;</w:t>
        <w:br/>
        <w:t>rz(pi/2) $106;</w:t>
        <w:br/>
        <w:t>sx $106;</w:t>
        <w:br/>
        <w:t>rz(-pi) $106;</w:t>
        <w:br/>
        <w:t>cz $105, $106;</w:t>
        <w:br/>
        <w:t>rz(-pi) $105;</w:t>
        <w:br/>
        <w:t>sx $105;</w:t>
        <w:br/>
        <w:t>rz(pi/2) $105;</w:t>
        <w:br/>
        <w:t>sx $106;</w:t>
        <w:br/>
        <w:t>rz(pi/2) $106;</w:t>
        <w:br/>
        <w:t>rz(pi/2) $107;</w:t>
        <w:br/>
        <w:t>sx $107;</w:t>
        <w:br/>
        <w:t>rz(pi) $107;</w:t>
        <w:br/>
        <w:t>cz $106, $107;</w:t>
        <w:br/>
        <w:t>sx $106;</w:t>
        <w:br/>
        <w:t>cz $106, $105;</w:t>
        <w:br/>
        <w:t>sx $105;</w:t>
        <w:br/>
        <w:t>sx $106;</w:t>
        <w:br/>
        <w:t>cz $106, $105;</w:t>
        <w:br/>
        <w:t>sx $105;</w:t>
        <w:br/>
        <w:t>sx $106;</w:t>
        <w:br/>
        <w:t>cz $106, $105;</w:t>
        <w:br/>
        <w:t>sx $107;</w:t>
        <w:br/>
        <w:t>rz(pi/2) $107;</w:t>
        <w:br/>
        <w:t>cz $106, $107;</w:t>
        <w:br/>
        <w:t>barrier $106, $98, $108, $105, $107, $109, $118, $110, $111;</w:t>
        <w:br/>
        <w:t>reset $106;</w:t>
        <w:br/>
        <w:t>sx $107;</w:t>
        <w:br/>
        <w:t>sx $108;</w:t>
        <w:br/>
        <w:t>cz $108, $107;</w:t>
        <w:br/>
        <w:t>sx $107;</w:t>
        <w:br/>
        <w:t>sx $108;</w:t>
        <w:br/>
        <w:t>cz $108, $107;</w:t>
        <w:br/>
        <w:t>sx $107;</w:t>
        <w:br/>
        <w:t>sx $108;</w:t>
        <w:br/>
        <w:t>cz $108, $107;</w:t>
        <w:br/>
        <w:t>rz(pi/2) $109;</w:t>
        <w:br/>
        <w:t>sx $109;</w:t>
        <w:br/>
        <w:t>cz $108, $109;</w:t>
        <w:br/>
        <w:t>rz(pi/2) $108;</w:t>
        <w:br/>
        <w:t>sx $108;</w:t>
        <w:br/>
        <w:t>rz(pi/2) $108;</w:t>
        <w:br/>
        <w:t>sx $109;</w:t>
        <w:br/>
        <w:t>rz(-1.1252209778447106) $109;</w:t>
        <w:br/>
        <w:t>sx $109;</w:t>
        <w:br/>
        <w:t>sx $118;</w:t>
        <w:br/>
        <w:t>rz(-pi/2) $118;</w:t>
        <w:br/>
        <w:t>cz $109, $118;</w:t>
        <w:br/>
        <w:t>rz(-pi) $109;</w:t>
        <w:br/>
        <w:t>sx $109;</w:t>
        <w:br/>
        <w:t>rz(-pi/2) $109;</w:t>
        <w:br/>
        <w:t>sx $118;</w:t>
        <w:br/>
        <w:t>cz $109, $118;</w:t>
        <w:br/>
        <w:t>sx $109;</w:t>
        <w:br/>
        <w:t>cz $108, $109;</w:t>
        <w:br/>
        <w:t>sx $118;</w:t>
        <w:br/>
        <w:t>rz(0.4455753489501859) $118;</w:t>
        <w:br/>
        <w:t>barrier $106, $98, $107, $105, $108, $118, $109, $110, $111;</w:t>
        <w:br/>
        <w:t>rz(pi/2) $106;</w:t>
        <w:br/>
        <w:t>sx $106;</w:t>
        <w:br/>
        <w:t>rz(5*pi/4) $106;</w:t>
        <w:br/>
        <w:t>x $107;</w:t>
        <w:br/>
        <w:t>rz(pi/2) $108;</w:t>
        <w:br/>
        <w:t>sx $108;</w:t>
        <w:br/>
        <w:t>sx $109;</w:t>
        <w:br/>
        <w:t>rz(-3*pi/2) $109;</w:t>
        <w:br/>
        <w:t>cz $108, $109;</w:t>
        <w:br/>
        <w:t>sx $108;</w:t>
        <w:br/>
        <w:t>sx $109;</w:t>
        <w:br/>
        <w:t>cz $108, $109;</w:t>
        <w:br/>
        <w:t>rz(-pi) $108;</w:t>
        <w:br/>
        <w:t>sx $108;</w:t>
        <w:br/>
        <w:t>sx $109;</w:t>
        <w:br/>
        <w:t>cz $108, $109;</w:t>
        <w:br/>
        <w:t>sx $108;</w:t>
        <w:br/>
        <w:t>rz(-3*pi/2) $108;</w:t>
        <w:br/>
        <w:t>cz $107, $108;</w:t>
        <w:br/>
        <w:t>rz(-pi) $107;</w:t>
        <w:br/>
        <w:t>sx $107;</w:t>
        <w:br/>
        <w:t>rz(pi/4) $107;</w:t>
        <w:br/>
        <w:t>sx $107;</w:t>
        <w:br/>
        <w:t>cz $106, $107;</w:t>
        <w:br/>
        <w:t>sx $107;</w:t>
        <w:br/>
        <w:t>rz(5*pi/4) $107;</w:t>
        <w:br/>
        <w:t>sx $107;</w:t>
        <w:br/>
        <w:t>rz(pi) $107;</w:t>
        <w:br/>
        <w:t>sx $108;</w:t>
        <w:br/>
        <w:t>rz(-5*pi/4) $108;</w:t>
        <w:br/>
        <w:t>cz $108, $107;</w:t>
        <w:br/>
        <w:t>sx $107;</w:t>
        <w:br/>
        <w:t>rz(3*pi/4) $107;</w:t>
        <w:br/>
        <w:t>sx $107;</w:t>
        <w:br/>
        <w:t>rz(pi) $107;</w:t>
        <w:br/>
        <w:t>cz $106, $107;</w:t>
        <w:br/>
        <w:t>sx $107;</w:t>
        <w:br/>
        <w:t>rz(-pi/4) $107;</w:t>
        <w:br/>
        <w:t>sx $107;</w:t>
        <w:br/>
        <w:t>rz(pi/2) $107;</w:t>
        <w:br/>
        <w:t>cz $107, $108;</w:t>
        <w:br/>
        <w:t>sx $107;</w:t>
        <w:br/>
        <w:t>sx $108;</w:t>
        <w:br/>
        <w:t>cz $107, $108;</w:t>
        <w:br/>
        <w:t>sx $107;</w:t>
        <w:br/>
        <w:t>sx $108;</w:t>
        <w:br/>
        <w:t>cz $107, $108;</w:t>
        <w:br/>
        <w:t>cz $106, $107;</w:t>
        <w:br/>
        <w:t>sx $107;</w:t>
        <w:br/>
        <w:t>rz(3*pi/4) $107;</w:t>
        <w:br/>
        <w:t>sx $107;</w:t>
        <w:br/>
        <w:t>rz(pi) $107;</w:t>
        <w:br/>
        <w:t>cz $106, $107;</w:t>
        <w:br/>
        <w:t>sx $106;</w:t>
        <w:br/>
        <w:t>rz(pi/2) $106;</w:t>
        <w:br/>
        <w:t>cz $108, $107;</w:t>
        <w:br/>
        <w:t>sx $107;</w:t>
        <w:br/>
        <w:t>rz(pi/2) $107;</w:t>
        <w:br/>
        <w:t>rz(pi/2) $109;</w:t>
        <w:br/>
        <w:t>barrier $106, $98, $108, $105, $109, $118, $107, $110, $111;</w:t>
        <w:br/>
        <w:t>sx $107;</w:t>
        <w:br/>
        <w:t>sx $108;</w:t>
        <w:br/>
        <w:t>cz $108, $107;</w:t>
        <w:br/>
        <w:t>sx $107;</w:t>
        <w:br/>
        <w:t>sx $108;</w:t>
        <w:br/>
        <w:t>cz $108, $107;</w:t>
        <w:br/>
        <w:t>sx $107;</w:t>
        <w:br/>
        <w:t>sx $108;</w:t>
        <w:br/>
        <w:t>cz $108, $107;</w:t>
        <w:br/>
        <w:t>reset $109;</w:t>
        <w:br/>
        <w:t>rz(pi/2) $109;</w:t>
        <w:br/>
        <w:t>sx $109;</w:t>
        <w:br/>
        <w:t>sx $110;</w:t>
        <w:br/>
        <w:t>rz(-3*pi/2) $110;</w:t>
        <w:br/>
        <w:t>cz $109, $110;</w:t>
        <w:br/>
        <w:t>sx $109;</w:t>
        <w:br/>
        <w:t>sx $110;</w:t>
        <w:br/>
        <w:t>cz $109, $110;</w:t>
        <w:br/>
        <w:t>rz(-pi) $109;</w:t>
        <w:br/>
        <w:t>sx $109;</w:t>
        <w:br/>
        <w:t>rz(-pi/2) $109;</w:t>
        <w:br/>
        <w:t>sx $110;</w:t>
        <w:br/>
        <w:t>cz $109, $110;</w:t>
        <w:br/>
        <w:t>cz $108, $109;</w:t>
        <w:br/>
        <w:t>rz(-pi) $108;</w:t>
        <w:br/>
        <w:t>sx $108;</w:t>
        <w:br/>
        <w:t>rz(pi/2) $108;</w:t>
        <w:br/>
        <w:t>sx $109;</w:t>
        <w:br/>
        <w:t>rz(-pi/2) $109;</w:t>
        <w:br/>
        <w:t>rz(pi/2) $110;</w:t>
        <w:br/>
        <w:t>sx $110;</w:t>
        <w:br/>
        <w:t>sx $111;</w:t>
        <w:br/>
        <w:t>cz $110, $111;</w:t>
        <w:br/>
        <w:t>sx $110;</w:t>
        <w:br/>
        <w:t>sx $111;</w:t>
        <w:br/>
        <w:t>cz $110, $111;</w:t>
        <w:br/>
        <w:t>sx $110;</w:t>
        <w:br/>
        <w:t>sx $111;</w:t>
        <w:br/>
        <w:t>cz $110, $111;</w:t>
        <w:br/>
        <w:t>rz(-pi/2) $110;</w:t>
        <w:br/>
        <w:t>sx $110;</w:t>
        <w:br/>
        <w:t>rz(pi) $110;</w:t>
        <w:br/>
        <w:t>cz $109, $110;</w:t>
        <w:br/>
        <w:t>sx $109;</w:t>
        <w:br/>
        <w:t>cz $109, $108;</w:t>
        <w:br/>
        <w:t>sx $108;</w:t>
        <w:br/>
        <w:t>sx $109;</w:t>
        <w:br/>
        <w:t>cz $109, $108;</w:t>
        <w:br/>
        <w:t>sx $108;</w:t>
        <w:br/>
        <w:t>sx $109;</w:t>
        <w:br/>
        <w:t>cz $109, $108;</w:t>
        <w:br/>
        <w:t>sx $110;</w:t>
        <w:br/>
        <w:t>rz(-pi/2) $110;</w:t>
        <w:br/>
        <w:t>cz $109, $110;</w:t>
        <w:br/>
        <w:t>barrier $106, $98, $107, $105, $111, $118, $109, $108, $110;</w:t>
        <w:br/>
        <w:t>sx $98;</w:t>
        <w:br/>
        <w:t>sx $110;</w:t>
        <w:br/>
        <w:t>rz(-pi) $111;</w:t>
        <w:br/>
        <w:t>sx $111;</w:t>
        <w:br/>
        <w:t>rz(pi/2) $111;</w:t>
        <w:br/>
        <w:t>cz $111, $98;</w:t>
        <w:br/>
        <w:t>sx $98;</w:t>
        <w:br/>
        <w:t>sx $111;</w:t>
        <w:br/>
        <w:t>cz $111, $98;</w:t>
        <w:br/>
        <w:t>sx $98;</w:t>
        <w:br/>
        <w:t>sx $111;</w:t>
        <w:br/>
        <w:t>cz $111, $98;</w:t>
        <w:br/>
        <w:t>cz $111, $110;</w:t>
        <w:br/>
        <w:t>rz(-pi) $110;</w:t>
        <w:br/>
        <w:t>sx $110;</w:t>
        <w:br/>
        <w:t>rz(-5*pi/4) $110;</w:t>
        <w:br/>
        <w:t>sx $111;</w:t>
        <w:br/>
        <w:t>rz(-3*pi/4) $111;</w:t>
        <w:br/>
        <w:t>sx $111;</w:t>
        <w:br/>
        <w:t>cz $98, $111;</w:t>
        <w:br/>
        <w:t>sx $111;</w:t>
        <w:br/>
        <w:t>rz(5*pi/4) $111;</w:t>
        <w:br/>
        <w:t>sx $111;</w:t>
        <w:br/>
        <w:t>rz(pi) $111;</w:t>
        <w:br/>
        <w:t>cz $110, $111;</w:t>
        <w:br/>
        <w:t>sx $111;</w:t>
        <w:br/>
        <w:t>rz(3*pi/4) $111;</w:t>
        <w:br/>
        <w:t>sx $111;</w:t>
        <w:br/>
        <w:t>rz(pi) $111;</w:t>
        <w:br/>
        <w:t>cz $98, $111;</w:t>
        <w:br/>
        <w:t>sx $111;</w:t>
        <w:br/>
        <w:t>rz(-pi/4) $111;</w:t>
        <w:br/>
        <w:t>sx $111;</w:t>
        <w:br/>
        <w:t>rz(pi/2) $111;</w:t>
        <w:br/>
        <w:t>cz $111, $110;</w:t>
        <w:br/>
        <w:t>sx $110;</w:t>
        <w:br/>
        <w:t>sx $111;</w:t>
        <w:br/>
        <w:t>cz $111, $110;</w:t>
        <w:br/>
        <w:t>sx $110;</w:t>
        <w:br/>
        <w:t>sx $111;</w:t>
        <w:br/>
        <w:t>cz $111, $110;</w:t>
        <w:br/>
        <w:t>cz $98, $111;</w:t>
        <w:br/>
        <w:t>rz(3*pi/4) $98;</w:t>
        <w:br/>
        <w:t>sx $111;</w:t>
        <w:br/>
        <w:t>rz(3*pi/4) $111;</w:t>
        <w:br/>
        <w:t>sx $111;</w:t>
        <w:br/>
        <w:t>rz(pi) $111;</w:t>
        <w:br/>
        <w:t>cz $98, $111;</w:t>
        <w:br/>
        <w:t>sx $98;</w:t>
        <w:br/>
        <w:t>rz(pi/2) $98;</w:t>
        <w:br/>
        <w:t>cz $110, $111;</w:t>
        <w:br/>
        <w:t>sx $111;</w:t>
        <w:br/>
        <w:t>out[0] = measure $106;</w:t>
        <w:br/>
        <w:t>out[1] = measure $98;</w:t>
        <w:br/>
        <w:t>out[2] = measure $111;</w:t>
        <w:br/>
        <w:t>''',</w:t>
        <w:br/>
        <w:t xml:space="preserve">    'SWAP_TEST_ORTHOGONAL_0_1_IBM_FEZ': r'''OPENQASM 3.0;</w:t>
        <w:br/>
        <w:t>include "stdgates.inc";</w:t>
        <w:br/>
        <w:t>bit[1] c;</w:t>
        <w:br/>
        <w:t>rz(pi/2) $145;</w:t>
        <w:br/>
        <w:t>sx $145;</w:t>
        <w:br/>
        <w:t>rz(5*pi/4) $145;</w:t>
        <w:br/>
        <w:t>sx $147;</w:t>
        <w:br/>
        <w:t>cz $146, $147;</w:t>
        <w:br/>
        <w:t>rz(-pi) $146;</w:t>
        <w:br/>
        <w:t>sx $146;</w:t>
        <w:br/>
        <w:t>rz(pi/4) $146;</w:t>
        <w:br/>
        <w:t>sx $146;</w:t>
        <w:br/>
        <w:t>cz $145, $146;</w:t>
        <w:br/>
        <w:t>sx $146;</w:t>
        <w:br/>
        <w:t>rz(5*pi/4) $146;</w:t>
        <w:br/>
        <w:t>sx $146;</w:t>
        <w:br/>
        <w:t>rz(pi) $146;</w:t>
        <w:br/>
        <w:t>sx $147;</w:t>
        <w:br/>
        <w:t>rz(-5*pi/4) $147;</w:t>
        <w:br/>
        <w:t>cz $147,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$146;</w:t>
        <w:br/>
        <w:t>rz(-pi/4) $146;</w:t>
        <w:br/>
        <w:t>sx $146;</w:t>
        <w:br/>
        <w:t>rz(pi/2) $146;</w:t>
        <w:br/>
        <w:t>cz $146, $147;</w:t>
        <w:br/>
        <w:t>sx $146;</w:t>
        <w:br/>
        <w:t>sx $147;</w:t>
        <w:br/>
        <w:t>cz $146, $147;</w:t>
        <w:br/>
        <w:t>sx $146;</w:t>
        <w:br/>
        <w:t>sx $147;</w:t>
        <w:br/>
        <w:t>cz $146, $147;</w:t>
        <w:br/>
        <w:t>cz $145,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$145;</w:t>
        <w:br/>
        <w:t>rz(pi/2) $145;</w:t>
        <w:br/>
        <w:t>cz $147, $146;</w:t>
        <w:br/>
        <w:t>sx $146;</w:t>
        <w:br/>
        <w:t>rz(pi/2) $146;</w:t>
        <w:br/>
        <w:t>c[0] = measure $145;</w:t>
        <w:br/>
        <w:t>''',</w:t>
        <w:br/>
        <w:t xml:space="preserve">    'SWAP_TEST_IDENTICAL_0_0_IBM_FEZ': r'''OPENQASM 3.0;</w:t>
        <w:br/>
        <w:t>include "stdgates.inc";</w:t>
        <w:br/>
        <w:t>bit[1] c;</w:t>
        <w:br/>
        <w:t>rz(pi/2) $145;</w:t>
        <w:br/>
        <w:t>sx $145;</w:t>
        <w:br/>
        <w:t>rz(5*pi/4) $145;</w:t>
        <w:br/>
        <w:t>sx $147;</w:t>
        <w:br/>
        <w:t>cz $146, $147;</w:t>
        <w:br/>
        <w:t>sx $146;</w:t>
        <w:br/>
        <w:t>rz(-3*pi/4) $146;</w:t>
        <w:br/>
        <w:t>sx $146;</w:t>
        <w:br/>
        <w:t>cz $145, $146;</w:t>
        <w:br/>
        <w:t>sx $146;</w:t>
        <w:br/>
        <w:t>rz(5*pi/4) $146;</w:t>
        <w:br/>
        <w:t>sx $146;</w:t>
        <w:br/>
        <w:t>rz(pi) $146;</w:t>
        <w:br/>
        <w:t>rz(-pi) $147;</w:t>
        <w:br/>
        <w:t>sx $147;</w:t>
        <w:br/>
        <w:t>rz(-5*pi/4) $147;</w:t>
        <w:br/>
        <w:t>cz $147,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$146;</w:t>
        <w:br/>
        <w:t>rz(-pi/4) $146;</w:t>
        <w:br/>
        <w:t>sx $146;</w:t>
        <w:br/>
        <w:t>rz(pi/2) $146;</w:t>
        <w:br/>
        <w:t>cz $146, $147;</w:t>
        <w:br/>
        <w:t>sx $146;</w:t>
        <w:br/>
        <w:t>sx $147;</w:t>
        <w:br/>
        <w:t>cz $146, $147;</w:t>
        <w:br/>
        <w:t>sx $146;</w:t>
        <w:br/>
        <w:t>sx $147;</w:t>
        <w:br/>
        <w:t>cz $146, $147;</w:t>
        <w:br/>
        <w:t>cz $145,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$145;</w:t>
        <w:br/>
        <w:t>rz(pi/2) $145;</w:t>
        <w:br/>
        <w:t>cz $147, $146;</w:t>
        <w:br/>
        <w:t>sx $146;</w:t>
        <w:br/>
        <w:t>rz(pi/2) $146;</w:t>
        <w:br/>
        <w:t>c[0] = measure $145;</w:t>
        <w:br/>
        <w:t>''',</w:t>
        <w:br/>
        <w:t xml:space="preserve">    'SWAP_TEST_IDENTICAL_PLUS_PLUS_IBM_FEZ': r'''OPENQASM 3.0;</w:t>
        <w:br/>
        <w:t>include "stdgates.inc";</w:t>
        <w:br/>
        <w:t>bit[1] c;</w:t>
        <w:br/>
        <w:t>rz(pi/2) $145;</w:t>
        <w:br/>
        <w:t>sx $145;</w:t>
        <w:br/>
        <w:t>rz(5*pi/4) $145;</w:t>
        <w:br/>
        <w:t>rz(-pi/2) $146;</w:t>
        <w:br/>
        <w:t>sx $146;</w:t>
        <w:br/>
        <w:t>rz(3*pi/2) $146;</w:t>
        <w:br/>
        <w:t>rz(-pi) $147;</w:t>
        <w:br/>
        <w:t>sx $147;</w:t>
        <w:br/>
        <w:t>rz(-3*pi/2) $147;</w:t>
        <w:br/>
        <w:t>cz $146, $147;</w:t>
        <w:br/>
        <w:t>sx $146;</w:t>
        <w:br/>
        <w:t>rz(pi/4) $146;</w:t>
        <w:br/>
        <w:t>sx $146;</w:t>
        <w:br/>
        <w:t>cz $145, $146;</w:t>
        <w:br/>
        <w:t>sx $146;</w:t>
        <w:br/>
        <w:t>rz(5*pi/4) $146;</w:t>
        <w:br/>
        <w:t>sx $146;</w:t>
        <w:br/>
        <w:t>rz(pi) $146;</w:t>
        <w:br/>
        <w:t>sx $147;</w:t>
        <w:br/>
        <w:t>rz(-5*pi/4) $147;</w:t>
        <w:br/>
        <w:t>cz $147,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$146;</w:t>
        <w:br/>
        <w:t>rz(-pi/4) $146;</w:t>
        <w:br/>
        <w:t>sx $146;</w:t>
        <w:br/>
        <w:t>rz(pi/2) $146;</w:t>
        <w:br/>
        <w:t>cz $146, $147;</w:t>
        <w:br/>
        <w:t>sx $146;</w:t>
        <w:br/>
        <w:t>sx $147;</w:t>
        <w:br/>
        <w:t>cz $146, $147;</w:t>
        <w:br/>
        <w:t>sx $146;</w:t>
        <w:br/>
        <w:t>sx $147;</w:t>
        <w:br/>
        <w:t>cz $146, $147;</w:t>
        <w:br/>
        <w:t>cz $145,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$145;</w:t>
        <w:br/>
        <w:t>rz(pi/2) $145;</w:t>
        <w:br/>
        <w:t>cz $147, $146;</w:t>
        <w:br/>
        <w:t>sx $146;</w:t>
        <w:br/>
        <w:t>rz(pi/2) $146;</w:t>
        <w:br/>
        <w:t>c[0] = measure $145;</w:t>
        <w:br/>
        <w:t>''',</w:t>
        <w:br/>
        <w:t xml:space="preserve">    'SWAP_TEST_ORTHOGONAL_PLUS_MINUS_IBM_FEZ': r'''OPENQASM 3.0;</w:t>
        <w:br/>
        <w:t>include "stdgates.inc";</w:t>
        <w:br/>
        <w:t>bit[1] c;</w:t>
        <w:br/>
        <w:t>rz(pi/2) $145;</w:t>
        <w:br/>
        <w:t>sx $145;</w:t>
        <w:br/>
        <w:t>rz(5*pi/4) $145;</w:t>
        <w:br/>
        <w:t>rz(-pi/2) $146;</w:t>
        <w:br/>
        <w:t>sx $146;</w:t>
        <w:br/>
        <w:t>rz(-pi/2) $146;</w:t>
        <w:br/>
        <w:t>sx $147;</w:t>
        <w:br/>
        <w:t>cz $146, $147;</w:t>
        <w:br/>
        <w:t>sx $146;</w:t>
        <w:br/>
        <w:t>rz(pi/4) $146;</w:t>
        <w:br/>
        <w:t>sx $146;</w:t>
        <w:br/>
        <w:t>cz $145, $146;</w:t>
        <w:br/>
        <w:t>sx $146;</w:t>
        <w:br/>
        <w:t>rz(5*pi/4) $146;</w:t>
        <w:br/>
        <w:t>sx $146;</w:t>
        <w:br/>
        <w:t>rz(pi) $146;</w:t>
        <w:br/>
        <w:t>rz(-pi/2) $147;</w:t>
        <w:br/>
        <w:t>sx $147;</w:t>
        <w:br/>
        <w:t>rz(-pi/4) $147;</w:t>
        <w:br/>
        <w:t>cz $147,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$146;</w:t>
        <w:br/>
        <w:t>rz(-pi/4) $146;</w:t>
        <w:br/>
        <w:t>sx $146;</w:t>
        <w:br/>
        <w:t>rz(pi/2) $146;</w:t>
        <w:br/>
        <w:t>cz $146, $147;</w:t>
        <w:br/>
        <w:t>sx $146;</w:t>
        <w:br/>
        <w:t>sx $147;</w:t>
        <w:br/>
        <w:t>cz $146, $147;</w:t>
        <w:br/>
        <w:t>sx $146;</w:t>
        <w:br/>
        <w:t>sx $147;</w:t>
        <w:br/>
        <w:t>cz $146, $147;</w:t>
        <w:br/>
        <w:t>cz $145,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$145;</w:t>
        <w:br/>
        <w:t>rz(pi/2) $145;</w:t>
        <w:br/>
        <w:t>cz $147, $146;</w:t>
        <w:br/>
        <w:t>sx $146;</w:t>
        <w:br/>
        <w:t>rz(pi/2) $146;</w:t>
        <w:br/>
        <w:t>c[0] = measure $145;</w:t>
        <w:br/>
        <w:t>''',</w:t>
        <w:br/>
        <w:t xml:space="preserve">    'SWAP_TEST_FIXED_OVERLAP_F_0_25_IBM_FEZ': r'''OPENQASM 3.0;</w:t>
        <w:br/>
        <w:t>include "stdgates.inc";</w:t>
        <w:br/>
        <w:t>bit[1] c;</w:t>
        <w:br/>
        <w:t>rz(pi/2) $145;</w:t>
        <w:br/>
        <w:t>sx $145;</w:t>
        <w:br/>
        <w:t>rz(5*pi/4) $145;</w:t>
        <w:br/>
        <w:t>sx $146;</w:t>
        <w:br/>
        <w:t>rz(-pi/3) $146;</w:t>
        <w:br/>
        <w:t>sx $146;</w:t>
        <w:br/>
        <w:t>rz(-pi) $147;</w:t>
        <w:br/>
        <w:t>sx $147;</w:t>
        <w:br/>
        <w:t>rz(-pi) $147;</w:t>
        <w:br/>
        <w:t>cz $146, $147;</w:t>
        <w:br/>
        <w:t>sx $146;</w:t>
        <w:br/>
        <w:t>rz(-3*pi/4) $146;</w:t>
        <w:br/>
        <w:t>sx $146;</w:t>
        <w:br/>
        <w:t>cz $145, $146;</w:t>
        <w:br/>
        <w:t>sx $146;</w:t>
        <w:br/>
        <w:t>rz(5*pi/4) $146;</w:t>
        <w:br/>
        <w:t>sx $146;</w:t>
        <w:br/>
        <w:t>rz(pi) $146;</w:t>
        <w:br/>
        <w:t>sx $147;</w:t>
        <w:br/>
        <w:t>rz(-pi/4) $147;</w:t>
        <w:br/>
        <w:t>cz $147,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$146;</w:t>
        <w:br/>
        <w:t>rz(-pi/4) $146;</w:t>
        <w:br/>
        <w:t>sx $146;</w:t>
        <w:br/>
        <w:t>rz(pi/2) $146;</w:t>
        <w:br/>
        <w:t>cz $146, $147;</w:t>
        <w:br/>
        <w:t>sx $146;</w:t>
        <w:br/>
        <w:t>sx $147;</w:t>
        <w:br/>
        <w:t>cz $146, $147;</w:t>
        <w:br/>
        <w:t>sx $146;</w:t>
        <w:br/>
        <w:t>sx $147;</w:t>
        <w:br/>
        <w:t>cz $146, $147;</w:t>
        <w:br/>
        <w:t>cz $145, $146;</w:t>
        <w:br/>
        <w:t>sx $146;</w:t>
        <w:br/>
        <w:t>rz(3*pi/4) $146;</w:t>
        <w:br/>
        <w:t>sx $146;</w:t>
        <w:br/>
        <w:t>rz(pi) $146;</w:t>
        <w:br/>
        <w:t>cz $145, $146;</w:t>
        <w:br/>
        <w:t>sx $145;</w:t>
        <w:br/>
        <w:t>rz(pi/2) $145;</w:t>
        <w:br/>
        <w:t>cz $147, $146;</w:t>
        <w:br/>
        <w:t>sx $146;</w:t>
        <w:br/>
        <w:t>rz(pi/2) $146;</w:t>
        <w:br/>
        <w:t>c[0] = measure $145;</w:t>
        <w:br/>
        <w:t>''',</w:t>
        <w:br/>
        <w:t>}</w:t>
        <w:br/>
        <w:br/>
        <w:br/>
        <w:t>def write_transpiled_qasm(output_dir: Path) -&gt; None:</w:t>
        <w:br/>
        <w:t xml:space="preserve">    """Write each included target-transpiled program without changing its instructions."""</w:t>
        <w:br/>
        <w:t xml:space="preserve">    output_dir.mkdir(parents=True, exist_ok=True)</w:t>
        <w:br/>
        <w:t xml:space="preserve">    for name, source in IBM_FEZ_TRANSPILED_QASM.items():</w:t>
        <w:br/>
        <w:t xml:space="preserve">        (output_dir / f'{name}.qasm').write_text(source, encoding='utf-8')</w:t>
        <w:br/>
        <w:br/>
        <w:br/>
        <w:t>if __name__ == "__main__":</w:t>
        <w:br/>
        <w:t xml:space="preserve">    write_transpiled_qasm(Path('ibm_fez_transpiled_qasm'))</w:t>
        <w:br/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before="0" w:after="0" w:line="190" w:lineRule="exact"/>
    </w:pPr>
    <w:rPr>
      <w:rFonts w:ascii="Consolas" w:hAnsi="Consolas" w:eastAsia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